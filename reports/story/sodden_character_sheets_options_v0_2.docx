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Содден 1263: черновик персонажных листов v0.2</w:t>
      </w:r>
    </w:p>
    <w:p>
      <w:pPr>
        <w:spacing w:after="240"/>
      </w:pPr>
      <w:r>
        <w:rPr>
          <w:rFonts w:ascii="Calibri" w:hAnsi="Calibri"/>
          <w:i/>
          <w:color w:val="555555"/>
          <w:sz w:val="22"/>
        </w:rPr>
        <w:t>Рабочий пакет вариантов: 15 игровых персонажей, развернутые предыстории, 3 акта, раскрытие информации и точки выбора для правок.</w:t>
      </w:r>
    </w:p>
    <w:p>
      <w:pPr>
        <w:pStyle w:val="Heading1"/>
      </w:pPr>
      <w:r>
        <w:t>Общая схема раскрытия информации</w:t>
      </w:r>
    </w:p>
    <w:p>
      <w:pPr>
        <w:pStyle w:val="Heading2"/>
      </w:pPr>
      <w:r>
        <w:t>Старт игры</w:t>
      </w:r>
    </w:p>
    <w:p>
      <w:pPr>
        <w:pStyle w:val="ListBullet"/>
      </w:pPr>
      <w:r>
        <w:t xml:space="preserve"> Каждый персонаж получает не разгадку, а рабочую версию мира: официальную правду, личную боль и 2-4 человека, с которыми эту правду надо проверить.</w:t>
      </w:r>
    </w:p>
    <w:p>
      <w:pPr>
        <w:pStyle w:val="ListBullet"/>
      </w:pPr>
      <w:r>
        <w:t xml:space="preserve"> У каждого сильного факта должен быть недостающий кусок у другого игрока: факт, мотив, старая фраза, предмет, песня или ложное объяснение.</w:t>
      </w:r>
    </w:p>
    <w:p>
      <w:pPr>
        <w:pStyle w:val="ListBullet"/>
      </w:pPr>
      <w:r>
        <w:t xml:space="preserve"> Стартовая информация должна толкать не к монологу, а к первому разговору: попросить услугу, проверить слух, нанять ведьмака, добиться признания, спрятать улику.</w:t>
      </w:r>
    </w:p>
    <w:p>
      <w:pPr>
        <w:pStyle w:val="Heading2"/>
      </w:pPr>
      <w:r>
        <w:t>После I акта, приезд короля</w:t>
      </w:r>
    </w:p>
    <w:p>
      <w:pPr>
        <w:pStyle w:val="ListBullet"/>
      </w:pPr>
      <w:r>
        <w:t xml:space="preserve"> Король привозит не только власть, но и новую рамку ответственности: частные подозрения становятся политическими ставками.</w:t>
      </w:r>
    </w:p>
    <w:p>
      <w:pPr>
        <w:pStyle w:val="ListBullet"/>
      </w:pPr>
      <w:r>
        <w:t xml:space="preserve"> Лордам можно дать личные письма или устные аудиенции с формулировкой: что корона готова простить, а что сделает изменой.</w:t>
      </w:r>
    </w:p>
    <w:p>
      <w:pPr>
        <w:pStyle w:val="ListBullet"/>
      </w:pPr>
      <w:r>
        <w:t xml:space="preserve"> Магам стоит выдать первые трещины в официальной версии памяти: чужая фраза не совпадает с протоколом, сон повторяет реальное слово, артефакт реагирует на ложь.</w:t>
      </w:r>
    </w:p>
    <w:p>
      <w:pPr>
        <w:pStyle w:val="ListBullet"/>
      </w:pPr>
      <w:r>
        <w:t xml:space="preserve"> Ведьмакам и барду лучше выдавать не выводы, а дорожные следы: заказ, обрывок песни, имя посредника, странную привычку, описание южного контакта.</w:t>
      </w:r>
    </w:p>
    <w:p>
      <w:pPr>
        <w:pStyle w:val="Heading2"/>
      </w:pPr>
      <w:r>
        <w:t>После II акта, раскрытие Странника</w:t>
      </w:r>
    </w:p>
    <w:p>
      <w:pPr>
        <w:pStyle w:val="ListBullet"/>
      </w:pPr>
      <w:r>
        <w:t xml:space="preserve"> Странник должен говорить с каждым не об общей Тьме, а о самом точном желании персонажа: вернуть мертвую, смыть вину, доказать правоту, найти имя, спасти друга.</w:t>
      </w:r>
    </w:p>
    <w:p>
      <w:pPr>
        <w:pStyle w:val="ListBullet"/>
      </w:pPr>
      <w:r>
        <w:t xml:space="preserve"> После раскрытия игроки получают по одному опасному факту, который можно использовать против другого персонажа, но цена использования должна быть моральной.</w:t>
      </w:r>
    </w:p>
    <w:p>
      <w:pPr>
        <w:pStyle w:val="ListBullet"/>
      </w:pPr>
      <w:r>
        <w:t xml:space="preserve"> Здесь хорошо работают персональные сообщения от NPC: Странник предлагает короткий путь, Король требует свидетельства и порядка.</w:t>
      </w:r>
    </w:p>
    <w:p>
      <w:pPr>
        <w:pStyle w:val="ListBullet"/>
      </w:pPr>
      <w:r>
        <w:t xml:space="preserve"> К концу II акта у каждого персонажа должен появиться вопрос для финала: кого обвинить, кого защитить, какую правду вынести на турнир и какую оставить под пеплом.</w:t>
      </w:r>
    </w:p>
    <w:p>
      <w:pPr>
        <w:pStyle w:val="Heading2"/>
      </w:pPr>
      <w:r>
        <w:t>III акт и финальный турнир</w:t>
      </w:r>
    </w:p>
    <w:p>
      <w:pPr>
        <w:pStyle w:val="ListBullet"/>
      </w:pPr>
      <w:r>
        <w:t xml:space="preserve"> Финал не должен быть экзаменом по лору. Это публичное столкновение собранных версий: обвинение, защита, дуэль, сделка, свидетельство, песня.</w:t>
      </w:r>
    </w:p>
    <w:p>
      <w:pPr>
        <w:pStyle w:val="ListBullet"/>
      </w:pPr>
      <w:r>
        <w:t xml:space="preserve"> Перед турниром мастера фиксируют у каждого персонажа одну финальную позицию: служу Королю, принимаю сделку Странника, защищаю дом, спасаю человека, раскрываю правду.</w:t>
      </w:r>
    </w:p>
    <w:p>
      <w:pPr>
        <w:pStyle w:val="ListBullet"/>
      </w:pPr>
      <w:r>
        <w:t xml:space="preserve"> В турнир стоит вплести сюжеты через ставки: не просто победа в бою, а право на суд, помилование, признание наследника, вскрытие дневника или запечатывание ритуала.</w:t>
      </w:r>
    </w:p>
    <w:p>
      <w:pPr>
        <w:pStyle w:val="Heading1"/>
      </w:pPr>
      <w:r>
        <w:t>Список листов</w:t>
      </w:r>
    </w:p>
    <w:p>
      <w:pPr>
        <w:pStyle w:val="ListBullet"/>
      </w:pPr>
      <w:r>
        <w:t>Ренард де Арви — лорд; отец, ушедший в ритуал ради мертвой дочери</w:t>
      </w:r>
    </w:p>
    <w:p>
      <w:pPr>
        <w:pStyle w:val="ListBullet"/>
      </w:pPr>
      <w:r>
        <w:t>Эвальд тер Марн — лорд; молодой глава приграничного дома</w:t>
      </w:r>
    </w:p>
    <w:p>
      <w:pPr>
        <w:pStyle w:val="ListBullet"/>
      </w:pPr>
      <w:r>
        <w:t>Годерик ан Крайт — лорд; порядок после внутреннего надлома</w:t>
      </w:r>
    </w:p>
    <w:p>
      <w:pPr>
        <w:pStyle w:val="ListBullet"/>
      </w:pPr>
      <w:r>
        <w:t>Альдрик вар Эстен — лорд; старый интриган, верящий в свою рациональность</w:t>
      </w:r>
    </w:p>
    <w:p>
      <w:pPr>
        <w:pStyle w:val="ListBullet"/>
      </w:pPr>
      <w:r>
        <w:t>Марисса вен Таль — чародейка; исследовательница Хаоса с нравственным пределом</w:t>
      </w:r>
    </w:p>
    <w:p>
      <w:pPr>
        <w:pStyle w:val="ListBullet"/>
      </w:pPr>
      <w:r>
        <w:t>Лиара эйн Фенн — чародейка; молодой маг официальной версии</w:t>
      </w:r>
    </w:p>
    <w:p>
      <w:pPr>
        <w:pStyle w:val="ListBullet"/>
      </w:pPr>
      <w:r>
        <w:t>Сабрина вер Лоэн — чародейка; архитектор послевоенной памяти</w:t>
      </w:r>
    </w:p>
    <w:p>
      <w:pPr>
        <w:pStyle w:val="ListBullet"/>
      </w:pPr>
      <w:r>
        <w:t>Кастор вар Нойр / Мейнард рен Астор — чародей; выживший боевой маг под новой личиной</w:t>
      </w:r>
    </w:p>
    <w:p>
      <w:pPr>
        <w:pStyle w:val="ListBullet"/>
      </w:pPr>
      <w:r>
        <w:t>Каэл Морвейн — ведьмак; носитель двух биографий</w:t>
      </w:r>
    </w:p>
    <w:p>
      <w:pPr>
        <w:pStyle w:val="ListBullet"/>
      </w:pPr>
      <w:r>
        <w:t>Иво Ресс — ведьмак; спаситель Кастора, не узнающий его</w:t>
      </w:r>
    </w:p>
    <w:p>
      <w:pPr>
        <w:pStyle w:val="ListBullet"/>
      </w:pPr>
      <w:r>
        <w:t>Браэн Торвик — ведьмак; шпион серой войны</w:t>
      </w:r>
    </w:p>
    <w:p>
      <w:pPr>
        <w:pStyle w:val="ListBullet"/>
      </w:pPr>
      <w:r>
        <w:t>Сигр Рунн — ведьмак; человек Сабрины и носитель ее ранних тайн</w:t>
      </w:r>
    </w:p>
    <w:p>
      <w:pPr>
        <w:pStyle w:val="ListBullet"/>
      </w:pPr>
      <w:r>
        <w:t>Ламерт Вейл — ведьмак; потерянный сын, не знающий себя</w:t>
      </w:r>
    </w:p>
    <w:p>
      <w:pPr>
        <w:pStyle w:val="ListBullet"/>
      </w:pPr>
      <w:r>
        <w:t>Корвин Стаэг — ведьмак; сборщик правды из чужих обломков</w:t>
      </w:r>
    </w:p>
    <w:p>
      <w:pPr>
        <w:pStyle w:val="ListBullet"/>
      </w:pPr>
      <w:r>
        <w:t>Ориан Фосс — бард; живой архив искаженной памяти</w:t>
      </w:r>
    </w:p>
    <w:p>
      <w:r>
        <w:br w:type="page"/>
      </w:r>
    </w:p>
    <w:p>
      <w:pPr>
        <w:pStyle w:val="Heading1"/>
      </w:pPr>
      <w:r>
        <w:t>Ренард де Арви</w:t>
      </w:r>
    </w:p>
    <w:p>
      <w:r>
        <w:rPr>
          <w:b/>
        </w:rPr>
        <w:t xml:space="preserve">Роль: </w:t>
      </w:r>
      <w:r>
        <w:t>лорд; отец, ушедший в ритуал ради мертвой дочери</w:t>
      </w:r>
    </w:p>
    <w:p>
      <w:pPr>
        <w:pStyle w:val="Heading2"/>
      </w:pPr>
      <w:r>
        <w:t>1. Предыстория</w:t>
      </w:r>
    </w:p>
    <w:p>
      <w:r>
        <w:t>Ты родился в 1225 году в доме Арви и вырос в мире, где честь рода, имя семьи и умение выдерживать политический удар значили не меньше, чем армия на границе. Дом Арви никогда не был самым громким домом Соддена, но он умел жить внутри союзов, обязательств и взаимных услуг. С ранних лет тебя учили: лорд не всегда побеждает прямой силой. Иногда он выживает потому, что вовремя поддержал нужного союзника, вовремя промолчал или вовремя сделал вид, что чужая война касается и его.</w:t>
      </w:r>
    </w:p>
    <w:p>
      <w:r>
        <w:t>Главной личной опорой твоей жизни стала семья. Изольда де Арви, родившаяся в 1244 году, была не просто дочерью и наследницей крови. Она стала для тебя доказательством, что дом Арви имеет будущее, которое не сводится к долгам, судебным формулировкам и старым страхам. Когда в 1261 году Изольду официально утвердили королем как придворную чародейку дома Эстен, это выглядело как большая политическая удача: твоя дочь входила в круг силы, а дом Арви получал прочную связь с Альдриком вар Эстеном.</w:t>
      </w:r>
    </w:p>
    <w:p>
      <w:r>
        <w:t>Перед войной 1262 года Альдрик все настойчивее говорил о слабости юга и о необходимости удара по тылам дома Марн. Он опирался на сведения, которые казались убедительными, и на старую боль вокруг исчезновения его сына. Ты поддержал его не только из расчета. Союз с Эстеном был связан с Изольдой, с будущим твоего дома и с тем, что в тот момент казалось разумной стратегией. Война редко начинается как безумие; чаще она приходит в виде почти логичного совета, который никто вовремя не остановил.</w:t>
      </w:r>
    </w:p>
    <w:p>
      <w:r>
        <w:t>Когда Альдрик и поддержавшие его силы начали разорять земли Марн, это подавалось как удар по тыловой системе противника, как способ ослабить опасный дом и вынудить его к новой политической позиции. Но на деле внутренняя война северян начала ломать оборону Соддена быстрее, чем внешний враг успевал ударить. Ты не был единственным виновником, но и не был сторонним свидетелем. Дом Арви оказался частью цепи решений, которая привела к Каменной Стене, ритуалу Кастора и катастрофе, которую теперь невозможно назвать одним словом.</w:t>
      </w:r>
    </w:p>
    <w:p>
      <w:r>
        <w:t>После уничтожения Каменной Стены корона должна была превратить хаос в понятный приговор. На показательном суде дом Эстен и дом Арви понесли основную официальную вину. Альдрик был назван главным политическим инициатором удара по тылам Марн, ты прошел как его соучастник, а дом Арви получил послевоенную подать и потерял главное: Изольду. Ее казнили не просто как человека, а как магический символ вины. Ее смерть нужна была суду, чтобы у катастрофы появилось лицо, которое можно было показать людям.</w:t>
      </w:r>
    </w:p>
    <w:p>
      <w:r>
        <w:t>Снаружи ты подчинился. Лорд, переживший суд, не всегда имеет роскошь кричать. Но внутри ты не принял эту смерть как окончательную. Потеря дочери стала не завершением, а началом другой дороги. В библиотеке дома Арви ты нашел дневник Элианы вен Таль, когда-то оставленный Мариссой среди текстов так, чтобы он был спрятан почти на виду. В этих записях были темы, которые разумный человек назвал бы запретными: память, смерть, возвращение мертвых, устойчивость личности и цена вмешательства в прошлое.</w:t>
      </w:r>
    </w:p>
    <w:p>
      <w:r>
        <w:t>Ты попытался использовать дневник, чтобы вернуть Изольду. Ритуал не дал того результата, ради которого ты рискнул. Дочь не вернулась. Но после неудачной попытки ты начал слышать голос. Ты принял его за голос покойной жены, потому что так было возможно жить дальше: если мертвая говорит с тобой, значит, мертвые еще не полностью отняты. Голос утешал, подсказывал, направлял, и со временем его просьбы становились все конкретнее. Ты никому не рассказываешь об этом прямо, потому что сам не выдерживаешь мысли, что можешь говорить не с ней.</w:t>
      </w:r>
    </w:p>
    <w:p>
      <w:r>
        <w:t>К началу игры ты уже не просто скорбящий отец. Ты действуешь. Тебе нужны ингредиенты, реликты, тексты, свидетели, люди, которые ходят туда, куда лорд не может прийти официально. Ведьмаки полезны тебе не только как охотники, но и как руки, которым можно поручить добыть нужную вещь, не раскрывая настоящей цели. Маги опасны, но без них дверь может не открыться. Марисса может понять дневник Элианы, Сабрина может знать, почему суд был устроен именно так, Иво и Кастор могут вскрыть ложь казни, а Ориан способен случайно спеть то, что никто не решится произнести.</w:t>
      </w:r>
    </w:p>
    <w:p>
      <w:r>
        <w:t>Твоя главная правда неприятна: ты можешь снова перейти границу дозволенного не из жажды власти, а из отказа признать окончательность утраты. Именно поэтому Страннику так легко говорить с тобой. Ему не нужно обещать тебе трон или победу над всеми домами. Достаточно говорить голосом любви, которую у тебя отняли.</w:t>
      </w:r>
    </w:p>
    <w:p>
      <w:pPr>
        <w:pStyle w:val="Heading2"/>
      </w:pPr>
      <w:r>
        <w:t>2. Связи с другими персонажами</w:t>
      </w:r>
    </w:p>
    <w:p>
      <w:pPr>
        <w:pStyle w:val="ListBullet"/>
      </w:pPr>
      <w:r>
        <w:t xml:space="preserve"> Альдрик вар Эстен: бывший политический союзник по удару по Марн. Ты понимаешь, что он использовал твою боль, но и сам не был невинной жертвой.</w:t>
      </w:r>
    </w:p>
    <w:p>
      <w:pPr>
        <w:pStyle w:val="ListBullet"/>
      </w:pPr>
      <w:r>
        <w:t xml:space="preserve"> Марисса вен Таль: дневник ее матери находится в центре твоей тайной работы. Ты не знаешь, насколько Марисса понимает, что именно ты уже сделал.</w:t>
      </w:r>
    </w:p>
    <w:p>
      <w:pPr>
        <w:pStyle w:val="ListBullet"/>
      </w:pPr>
      <w:r>
        <w:t xml:space="preserve"> Сабрина вер Лоэн: ее расследование и суд забрали Изольду. При ней ты держишься благородно, но считаешь ее одним из лиц королевской лжи.</w:t>
      </w:r>
    </w:p>
    <w:p>
      <w:pPr>
        <w:pStyle w:val="ListBullet"/>
      </w:pPr>
      <w:r>
        <w:t xml:space="preserve"> Иво Ресс и Кастор/Мейнард: линия казни и подмены может дать тебе аргумент, что суд короля был не правосудием, а спектаклем.</w:t>
      </w:r>
    </w:p>
    <w:p>
      <w:pPr>
        <w:pStyle w:val="ListBullet"/>
      </w:pPr>
      <w:r>
        <w:t xml:space="preserve"> Ориан Фосс: его песни о суде и войне могут случайно произнести то, что ты пытаешься не слышать.</w:t>
      </w:r>
    </w:p>
    <w:p>
      <w:pPr>
        <w:pStyle w:val="Heading2"/>
      </w:pPr>
      <w:r>
        <w:t>3. Убеждения и характер</w:t>
      </w:r>
    </w:p>
    <w:p>
      <w:r>
        <w:rPr>
          <w:b/>
        </w:rPr>
        <w:t xml:space="preserve">Убеждение 1: </w:t>
      </w:r>
      <w:r>
        <w:t>Мертвые не становятся прошлым только потому, что живым так удобнее.</w:t>
      </w:r>
    </w:p>
    <w:p>
      <w:r>
        <w:rPr>
          <w:b/>
        </w:rPr>
        <w:t xml:space="preserve">Убеждение 2: </w:t>
      </w:r>
      <w:r>
        <w:t>Закон, который убил твою дочь ради политической формулы, не имеет права требовать от тебя чистых рук.</w:t>
      </w:r>
    </w:p>
    <w:p>
      <w:r>
        <w:rPr>
          <w:b/>
        </w:rPr>
        <w:t xml:space="preserve">Убеждение 3: </w:t>
      </w:r>
      <w:r>
        <w:t>Если ритуал может открыть дверь, грех не в попытке, а в трусости остановиться за шаг до нее.</w:t>
      </w:r>
    </w:p>
    <w:p>
      <w:r>
        <w:rPr>
          <w:b/>
        </w:rPr>
        <w:t xml:space="preserve">Характер: </w:t>
      </w:r>
      <w:r>
        <w:t>Учтивый, собранный, утомленный скорбью. Ты говоришь мягко и почти отечески, но чем тише твой голос, тем опаснее принятое решение.</w:t>
      </w:r>
    </w:p>
    <w:p>
      <w:pPr>
        <w:pStyle w:val="Heading2"/>
      </w:pPr>
      <w:r>
        <w:t>4. Особенности и ограничения на игру</w:t>
      </w:r>
    </w:p>
    <w:p>
      <w:pPr>
        <w:pStyle w:val="ListBullet"/>
      </w:pPr>
      <w:r>
        <w:t xml:space="preserve"> Не называй свои действия некромантией или черной магией. Говори: «попытка исправить ошибку», «долг перед мертвыми», «последняя возможность».</w:t>
      </w:r>
    </w:p>
    <w:p>
      <w:pPr>
        <w:pStyle w:val="ListBullet"/>
      </w:pPr>
      <w:r>
        <w:t xml:space="preserve"> Когда разговор касается Изольды, можешь касаться кольца, рукава или медальона, но не признавай, что это нервный жест.</w:t>
      </w:r>
    </w:p>
    <w:p>
      <w:pPr>
        <w:pStyle w:val="ListBullet"/>
      </w:pPr>
      <w:r>
        <w:t xml:space="preserve"> Никому не говори прямо, что слышишь голос. Вариант для игры: говори «мне стало ясно», «я понял ночью», «мне напомнили».</w:t>
      </w:r>
    </w:p>
    <w:p>
      <w:pPr>
        <w:pStyle w:val="Heading2"/>
      </w:pPr>
      <w:r>
        <w:t>5. Способности / особые возможности</w:t>
      </w:r>
    </w:p>
    <w:p>
      <w:r>
        <w:t>Особая возможность: Тихий заказ. Раз за акт ты можешь выдать ведьмаку или магу личное поручение без публичного объявления, связанное с дневником, ингредиентом, свидетелем или реликтом.</w:t>
      </w:r>
    </w:p>
    <w:p>
      <w:pPr>
        <w:pStyle w:val="Heading2"/>
      </w:pPr>
      <w:r>
        <w:t>6. Цели по актам</w:t>
      </w:r>
    </w:p>
    <w:p>
      <w:pPr>
        <w:pStyle w:val="ListBullet"/>
      </w:pPr>
      <w:r>
        <w:t xml:space="preserve"> Акт I: найти исполнителя для добычи компонента или текста, связанного с ритуалом Элианы, и не дать другим лордам связать это с Изольдой.</w:t>
      </w:r>
    </w:p>
    <w:p>
      <w:pPr>
        <w:pStyle w:val="ListBullet"/>
      </w:pPr>
      <w:r>
        <w:t xml:space="preserve"> Акт II: проверить, действительно ли голос ведет тебя к возвращению мертвых, или рядом есть другая сущность. Найти Мариссу или Ориана как ключ к проверке.</w:t>
      </w:r>
    </w:p>
    <w:p>
      <w:pPr>
        <w:pStyle w:val="ListBullet"/>
      </w:pPr>
      <w:r>
        <w:t xml:space="preserve"> Акт III: решить, довести ритуал до конца, отдать дневник королю или использовать финальный турнир как прикрытие для последней попытки.</w:t>
      </w:r>
    </w:p>
    <w:p>
      <w:pPr>
        <w:pStyle w:val="Heading2"/>
      </w:pPr>
      <w:r>
        <w:t>7. Информация по этапам</w:t>
      </w:r>
    </w:p>
    <w:p>
      <w:pPr>
        <w:pStyle w:val="ListBullet"/>
      </w:pPr>
      <w:r>
        <w:t xml:space="preserve"> Старт: ты уверен, что голос принадлежит покойной жене и помогает тебе вернуть дочь.</w:t>
      </w:r>
    </w:p>
    <w:p>
      <w:pPr>
        <w:pStyle w:val="ListBullet"/>
      </w:pPr>
      <w:r>
        <w:t xml:space="preserve"> После I акта: фраза из дневника Элианы совпадает с тем, что голос сказал тебе раньше, хотя ты никому этого не показывал.</w:t>
      </w:r>
    </w:p>
    <w:p>
      <w:pPr>
        <w:pStyle w:val="ListBullet"/>
      </w:pPr>
      <w:r>
        <w:t xml:space="preserve"> После II акта: после раскрытия Странника ты впервые допускаешь, что голос мог говорить не от имени жены, а ее голосом.</w:t>
      </w:r>
    </w:p>
    <w:p>
      <w:pPr>
        <w:pStyle w:val="Heading2"/>
      </w:pPr>
      <w:r>
        <w:t>Развилки для выбора</w:t>
      </w:r>
    </w:p>
    <w:p>
      <w:pPr>
        <w:pStyle w:val="ListBullet"/>
      </w:pPr>
      <w:r>
        <w:t xml:space="preserve"> Вариант финальной дуги A: трагический ритуалист, который идет до конца и становится главным мостом Странника.</w:t>
      </w:r>
    </w:p>
    <w:p>
      <w:pPr>
        <w:pStyle w:val="ListBullet"/>
      </w:pPr>
      <w:r>
        <w:t xml:space="preserve"> Вариант финальной дуги B: отец, который публично отказывается от ритуала и обвиняет тех, кто торговал его скорбью.</w:t>
      </w:r>
    </w:p>
    <w:p>
      <w:pPr>
        <w:pStyle w:val="ListBullet"/>
      </w:pPr>
      <w:r>
        <w:t xml:space="preserve"> Вариант финальной дуги C: политик, который использует дневник как оружие против Сабрины и короны.</w:t>
      </w:r>
    </w:p>
    <w:p>
      <w:r>
        <w:br w:type="page"/>
      </w:r>
    </w:p>
    <w:p>
      <w:pPr>
        <w:pStyle w:val="Heading1"/>
      </w:pPr>
      <w:r>
        <w:t>Эвальд тер Марн</w:t>
      </w:r>
    </w:p>
    <w:p>
      <w:r>
        <w:rPr>
          <w:b/>
        </w:rPr>
        <w:t xml:space="preserve">Роль: </w:t>
      </w:r>
      <w:r>
        <w:t>лорд; молодой глава приграничного дома</w:t>
      </w:r>
    </w:p>
    <w:p>
      <w:pPr>
        <w:pStyle w:val="Heading2"/>
      </w:pPr>
      <w:r>
        <w:t>1. Предыстория</w:t>
      </w:r>
    </w:p>
    <w:p>
      <w:r>
        <w:t>Ты родился в 1245 году как биологический сын южанки-рабыни Сайрен. С самого начала твоя жизнь оказалась между двумя мирами. По крови ты связан с югом, по судьбе вырос внутри северного порядка, который всегда умел пользоваться людьми вроде тебя, но редко признавал их полностью своими. Для старой знати ты слишком чужой, для юга слишком северянин, для дома Марн слишком полезный, чтобы тебя можно было просто не заметить.</w:t>
      </w:r>
    </w:p>
    <w:p>
      <w:r>
        <w:t>До десяти лет ты рос рядом с матерью и хорошо ее помнишь. Это важно: твоя южная кровь для тебя не абстрактная политическая отметка и не чужое обвинение, а лицо конкретного человека. Смерть Сайрен после жестокого наказания стала первым опытом, в котором государственный порядок показал тебе себя не как закон, а как насилие, оформленное правом сильного. С тех пор ты никогда до конца не верил красивым словам о справедливости, если за ними стояли люди с печатями и вооруженной стражей.</w:t>
      </w:r>
    </w:p>
    <w:p>
      <w:r>
        <w:t>Позже ты прошел армейскую и полувоенную среду, где происхождение значит меньше, если человек полезен, вынослив и умеет выполнять дело. Именно там ты начал становиться тем, кем тебя заметил Дамьен тер Марн. Дамьен не сделал твою жизнь простой, но дал тебе путь наверх: имя, оружие, место рядом с домом, возможность доказать ценность не через кровь, а через действие. В доме Марн ты научился не только служить, но и понимать, как устроена приграничная власть.</w:t>
      </w:r>
    </w:p>
    <w:p>
      <w:r>
        <w:t>Война 1262 года застала тебя уже достаточно взрослым, чтобы видеть больше, чем положено молодому вассалу. Ты видел, что против Марн идет не только внешнее давление юга, но и внутренняя северная расправа. Альдрик и Ренард били по тылам, Годерик занял часть северо-восточных земель и позже взял Каменную Стену, а королевская система слишком долго пыталась удержать видимость управляемого конфликта там, где страна уже рвалась изнутри. Для тебя война стала доказательством: северные дома готовы пожертвовать Марн, если им это удобно.</w:t>
      </w:r>
    </w:p>
    <w:p>
      <w:r>
        <w:t>Катастрофа Каменной Стены не закрыла эту боль. Наоборот, после ритуала Кастора и последующего суда у старой знати появились формулировки, которыми можно было распределить вину, но не вернуть погибших и не признать, как именно северяне сами сломали оборону. Дом Марн пережил войну как дом, по которому ударили и враги, и свои. Ты видел, как политические версии прикрывают настоящую цену решений, и с каждым месяцем твоя личная боль становилась политической ненавистью.</w:t>
      </w:r>
    </w:p>
    <w:p>
      <w:r>
        <w:t>Летом 1263 года ты услышал от знакомого южанина-контрабандиста, что юг осторожно пытается вернуть северную шпионскую сеть, особенно через ведьмаков, серые каналы и людей дороги. Это не было прямым предложением союза. Скорее намек: старые линии не умерли, а только ждут того, кто захочет снова пустить по ним кровь. Ты не вступил в прямой контакт с югом, но впервые всерьез понял, что можешь выбирать не только между покорностью королю и бессмысленной местью.</w:t>
      </w:r>
    </w:p>
    <w:p>
      <w:r>
        <w:t>Ранней осенью 1263 года умер Дамьен тер Марн, и ты стал главой дома. Вместе с властью ты получил не только земли и людей, но и старый взгляд знати: многие видят в тебе временную фигуру, риск, молодого человека с сомнительной кровью и слишком острым чувством обиды. Король назначил к тебе Лиару эйн Фенн как придворную чародейку дома Марн. Формально это поддержка важному приграничному дому. Фактически это еще и способ контроля: рядом с тобой поставили человека короны, который должен видеть, куда ты смотришь.</w:t>
      </w:r>
    </w:p>
    <w:p>
      <w:r>
        <w:t>Лиара искренне может верить и в порядок, и в тебя. Именно поэтому она опаснее грубого надсмотрщика. Ее можно обмануть, но гораздо сильнее будет, если она сама начнет понимать твою сторону. Через Браэна к тебе может потянуться южный канал; через Корвина этот канал могут разоблачить; через Каэла и Ориана можно доказать, что дом Марн был не источником катастрофы, а одной из ее жертв. Ты входишь в игру не как готовый предатель, а как человек, который решает, что делать, когда родина требует верности, но ни разу не доказала, что считает тебя своим.</w:t>
      </w:r>
    </w:p>
    <w:p>
      <w:pPr>
        <w:pStyle w:val="Heading2"/>
      </w:pPr>
      <w:r>
        <w:t>2. Связи с другими персонажами</w:t>
      </w:r>
    </w:p>
    <w:p>
      <w:pPr>
        <w:pStyle w:val="ListBullet"/>
      </w:pPr>
      <w:r>
        <w:t xml:space="preserve"> Лиара эйн Фенн: твоя придворная чародейка и одновременно мягкий надзор короны. Ты можешь доверять ей как человеку, но не ее назначению.</w:t>
      </w:r>
    </w:p>
    <w:p>
      <w:pPr>
        <w:pStyle w:val="ListBullet"/>
      </w:pPr>
      <w:r>
        <w:t xml:space="preserve"> Годерик, Альдрик, Ренард: все трое в разной степени участвовали в разрушении Марн. Каждый из них может быть врагом, должником или инструментом.</w:t>
      </w:r>
    </w:p>
    <w:p>
      <w:pPr>
        <w:pStyle w:val="ListBullet"/>
      </w:pPr>
      <w:r>
        <w:t xml:space="preserve"> Браэн Торвик: ведьмачий канал, через который юг может осторожно выйти на тебя.</w:t>
      </w:r>
    </w:p>
    <w:p>
      <w:pPr>
        <w:pStyle w:val="ListBullet"/>
      </w:pPr>
      <w:r>
        <w:t xml:space="preserve"> Каэл и Ориан: живые свидетели войны, способные подтвердить, что Марн были не единственными виновниками катастрофы.</w:t>
      </w:r>
    </w:p>
    <w:p>
      <w:pPr>
        <w:pStyle w:val="ListBullet"/>
      </w:pPr>
      <w:r>
        <w:t xml:space="preserve"> Корвин Стаэг: опасен тем, что умеет видеть сеть, а не только отдельный разговор.</w:t>
      </w:r>
    </w:p>
    <w:p>
      <w:pPr>
        <w:pStyle w:val="Heading2"/>
      </w:pPr>
      <w:r>
        <w:t>3. Убеждения и характер</w:t>
      </w:r>
    </w:p>
    <w:p>
      <w:r>
        <w:rPr>
          <w:b/>
        </w:rPr>
        <w:t xml:space="preserve">Убеждение 1: </w:t>
      </w:r>
      <w:r>
        <w:t>Порядок, который требует твоего послушания, но не признает твою боль, не является домом.</w:t>
      </w:r>
    </w:p>
    <w:p>
      <w:r>
        <w:rPr>
          <w:b/>
        </w:rPr>
        <w:t xml:space="preserve">Убеждение 2: </w:t>
      </w:r>
      <w:r>
        <w:t>Верность имеет смысл только там, где она взаимна.</w:t>
      </w:r>
    </w:p>
    <w:p>
      <w:r>
        <w:rPr>
          <w:b/>
        </w:rPr>
        <w:t xml:space="preserve">Убеждение 3: </w:t>
      </w:r>
      <w:r>
        <w:t>Юг не обязательно спасение, но север уже доказал, что умеет быть палачом.</w:t>
      </w:r>
    </w:p>
    <w:p>
      <w:r>
        <w:rPr>
          <w:b/>
        </w:rPr>
        <w:t xml:space="preserve">Характер: </w:t>
      </w:r>
      <w:r>
        <w:t>Сдержанный, резкий в точных местах, харизматичный для солдат, пограничников и тех, кого не пустили в красивые залы. Ты не просишь признания, ты заставляешь с ним считаться.</w:t>
      </w:r>
    </w:p>
    <w:p>
      <w:pPr>
        <w:pStyle w:val="Heading2"/>
      </w:pPr>
      <w:r>
        <w:t>4. Особенности и ограничения на игру</w:t>
      </w:r>
    </w:p>
    <w:p>
      <w:pPr>
        <w:pStyle w:val="ListBullet"/>
      </w:pPr>
      <w:r>
        <w:t xml:space="preserve"> Не называй себя предателем даже мысленно. Говори: «я ищу гарантию для дома Марн», «я не позволю снова нас резать», «север должен заплатить».</w:t>
      </w:r>
    </w:p>
    <w:p>
      <w:pPr>
        <w:pStyle w:val="ListBullet"/>
      </w:pPr>
      <w:r>
        <w:t xml:space="preserve"> В разговоре со знатью можешь нарочито употреблять холодное «господа», когда хочешь показать дистанцию.</w:t>
      </w:r>
    </w:p>
    <w:p>
      <w:pPr>
        <w:pStyle w:val="ListBullet"/>
      </w:pPr>
      <w:r>
        <w:t xml:space="preserve"> Лиаре не ври слишком легко: интереснее играть так, будто тебе важно, чтобы она сама поняла твою сторону.</w:t>
      </w:r>
    </w:p>
    <w:p>
      <w:pPr>
        <w:pStyle w:val="Heading2"/>
      </w:pPr>
      <w:r>
        <w:t>5. Способности / особые возможности</w:t>
      </w:r>
    </w:p>
    <w:p>
      <w:r>
        <w:t>Особая возможность: Пограничный слух. Раз за акт ты можешь запросить у мастера короткий слух о южных, контрабандных или ведьмачьих каналах, но мастер может дать его с примесью чужой манипуляции.</w:t>
      </w:r>
    </w:p>
    <w:p>
      <w:pPr>
        <w:pStyle w:val="Heading2"/>
      </w:pPr>
      <w:r>
        <w:t>6. Цели по актам</w:t>
      </w:r>
    </w:p>
    <w:p>
      <w:pPr>
        <w:pStyle w:val="ListBullet"/>
      </w:pPr>
      <w:r>
        <w:t xml:space="preserve"> Акт I: добиться от одного из старших лордов публичного признания долга перед домом Марн или получить реальную компенсацию на карте.</w:t>
      </w:r>
    </w:p>
    <w:p>
      <w:pPr>
        <w:pStyle w:val="ListBullet"/>
      </w:pPr>
      <w:r>
        <w:t xml:space="preserve"> Акт II: осторожно проверить южный канал через ведьмака или посредника, не дав Корвину и Лиаре доказательства прямой измены.</w:t>
      </w:r>
    </w:p>
    <w:p>
      <w:pPr>
        <w:pStyle w:val="ListBullet"/>
      </w:pPr>
      <w:r>
        <w:t xml:space="preserve"> Акт III: выбрать, чем будет дом Марн в финале: щитом Соддена, мостом к югу или третьей силой, которая заставит обе стороны платить.</w:t>
      </w:r>
    </w:p>
    <w:p>
      <w:pPr>
        <w:pStyle w:val="Heading2"/>
      </w:pPr>
      <w:r>
        <w:t>7. Информация по этапам</w:t>
      </w:r>
    </w:p>
    <w:p>
      <w:pPr>
        <w:pStyle w:val="ListBullet"/>
      </w:pPr>
      <w:r>
        <w:t xml:space="preserve"> Старт: ты знаешь, что юг пытается оживить северную сеть через ведьмачьи и серые каналы.</w:t>
      </w:r>
    </w:p>
    <w:p>
      <w:pPr>
        <w:pStyle w:val="ListBullet"/>
      </w:pPr>
      <w:r>
        <w:t xml:space="preserve"> После I акта: король готов признать твою власть, но ждет доказательства лояльности, а не просто наследования.</w:t>
      </w:r>
    </w:p>
    <w:p>
      <w:pPr>
        <w:pStyle w:val="ListBullet"/>
      </w:pPr>
      <w:r>
        <w:t xml:space="preserve"> После II акта: Странник может предложить тебе не разрушение, а справедливую месть с чужими руками.</w:t>
      </w:r>
    </w:p>
    <w:p>
      <w:pPr>
        <w:pStyle w:val="Heading2"/>
      </w:pPr>
      <w:r>
        <w:t>Развилки для выбора</w:t>
      </w:r>
    </w:p>
    <w:p>
      <w:pPr>
        <w:pStyle w:val="ListBullet"/>
      </w:pPr>
      <w:r>
        <w:t xml:space="preserve"> A: Эвальд остается северным лордом, но заставляет короля изменить условия для Марн.</w:t>
      </w:r>
    </w:p>
    <w:p>
      <w:pPr>
        <w:pStyle w:val="ListBullet"/>
      </w:pPr>
      <w:r>
        <w:t xml:space="preserve"> B: Эвальд делает южную ставку и становится главным политическим риском финала.</w:t>
      </w:r>
    </w:p>
    <w:p>
      <w:pPr>
        <w:pStyle w:val="ListBullet"/>
      </w:pPr>
      <w:r>
        <w:t xml:space="preserve"> C: Эвальд играет двойную игру, чтобы выманить Браэна и сеть.</w:t>
      </w:r>
    </w:p>
    <w:p>
      <w:r>
        <w:br w:type="page"/>
      </w:r>
    </w:p>
    <w:p>
      <w:pPr>
        <w:pStyle w:val="Heading1"/>
      </w:pPr>
      <w:r>
        <w:t>Годерик ан Крайт</w:t>
      </w:r>
    </w:p>
    <w:p>
      <w:r>
        <w:rPr>
          <w:b/>
        </w:rPr>
        <w:t xml:space="preserve">Роль: </w:t>
      </w:r>
      <w:r>
        <w:t>лорд; порядок после внутреннего надлома</w:t>
      </w:r>
    </w:p>
    <w:p>
      <w:pPr>
        <w:pStyle w:val="Heading2"/>
      </w:pPr>
      <w:r>
        <w:t>1. Предыстория</w:t>
      </w:r>
    </w:p>
    <w:p>
      <w:r>
        <w:t>Ты родился в 1226 году в доме Крайт, в семье, где порядок, долг и ответственность значили больше, чем личные чувства. С детства тебя учили простой вещи: земля держится не на красивых словах, а на тех, кто умеет вовремя принять тяжёлое решение и потом не спрятаться от его последствий. В вашем доме не любили пустую гордость и не верили, что мир сохраняется сам собой — мир нужно удерживать руками, волей, иногда кровью.</w:t>
      </w:r>
    </w:p>
    <w:p>
      <w:r>
        <w:t>Ещё в юности ты увидел, что такое приграничная война не в песнях и не в хрониках. Южная граница время от времени вспыхивала, деревни горели, семьи бежали, и за словами вроде «локальный конфликт» всегда стояли конкретные мёртвые люди. Именно тогда ты окончательно усвоил: лорд существует не для славы, а для того, чтобы в худший день года кто‑то всё ещё мог дожить до весны.</w:t>
      </w:r>
    </w:p>
    <w:p>
      <w:r>
        <w:t>В 1240‑х и 1250‑х ты учился быть хозяином своих земель и своих людей. Ты разбирался в хозяйстве, налогах, границах, людских обидах и в том, как гасить конфликт до того, как он станет войной. Постепенно ты понял, что самые полезные люди — не те, кто лучше говорит на совете, а те, кто реально видит, что происходит на дорогах, в лесах, на окраинах и в военных лагерях.</w:t>
      </w:r>
    </w:p>
    <w:p>
      <w:r>
        <w:t>Именно поэтому в какой‑то момент ты начал работать с ведьмаками не только как с наёмной силой, но и как с источником реального знания. Так в твою жизнь вошёл Каэл Морвейн. Ты быстро понял, что он умеет возвращаться не с удобной версией событий, а с правдой — пусть грязной, неприятной и неудобной. Ты не делал из него друга, но стал доверять его глазам больше, чем словам многих вассалов и придворных.</w:t>
      </w:r>
    </w:p>
    <w:p>
      <w:r>
        <w:t>Примерно в те же годы ты познакомился с Кастором вар Нойром. Ты всегда относился к магам настороженно: слишком много силы в одних руках, слишком много способов оправдать страшное красивыми словами. Но Кастор показался тебе не придворным чудотворцем, а боевым специалистом — человеком, который знает цену силы и умеет делать своё дело без театра. Между вами не было близости, но возникло рабочее доверие: ты знал, что если однажды наступит день, когда понадобится тяжёлое решение, Кастор не спрячется за ритуальными словами.</w:t>
      </w:r>
    </w:p>
    <w:p>
      <w:r>
        <w:t>К началу 1262 года ты всё яснее видел, что юг перестаёт быть обычной пограничной угрозой. На советах при короле и в разговорах между домами звучали тревожные голоса, но слишком многие всё ещё надеялись, что дело ограничится привычным давлением, с которым Содден сталкивался и раньше. Дамьен тер Марн, как тебе казалось, недооценивал реальную скорость и масштаб угрозы, а король не спешил ломать прежний порядок решений.</w:t>
      </w:r>
    </w:p>
    <w:p>
      <w:r>
        <w:t>Одновременно с этим внутри самого Соддена начала вызревать новая опасность. Альдрик вар Эстен всё настойчивее продавливал удар по тылам Марн, Ренард де Арви его поддерживал, и всё это подавалось как почти разумный стратегический ход. Тебе это казалось дурным знаком: вместо того чтобы держать общий фронт против юга, северные лорды снова начали мериться старыми обидами, выгодой и влиянием.</w:t>
      </w:r>
    </w:p>
    <w:p>
      <w:r>
        <w:t>Именно поэтому ты отправил Каэла в глубокую разведку. Тебе нужна была не красивая версия происходящего, а настоящая картина: насколько велико южное наступление, есть ли маги, где пойдёт удар, сколько у тебя есть времени. Ты рассчитывал принять решение на основе реального знания, а не придворных домыслов.</w:t>
      </w:r>
    </w:p>
    <w:p>
      <w:r>
        <w:t>Пока Каэл был в пути, дела внутри королевства ухудшались быстрее, чем приходили вести с фронта. Альдрик и Ренард перешли от интриг к реальному разорению земель Марн, и это уже перестало быть спором лордов — это стало внутренней войной, которая подтачивала королевство изнутри. Ты видел, что если полностью остаться в стороне, то скоро решения будут принимать только те, кто думает о своей выгоде, а не о выживании страны.</w:t>
      </w:r>
    </w:p>
    <w:p>
      <w:r>
        <w:t>Поэтому в раннюю осень 1262 года, опасаясь остаться вне игры и не дождавшись возвращения Каэла, ты начал собственную кампанию и занял часть северо‑восточных земель Марн. В твоих глазах это было не просто нападение из жадности, а попытка удержать порядок в момент, когда другие уже рвали страну на части. Да, это был жёсткий шаг. Да, он углубил смуту. Но тогда тебе казалось, что без него ты окончательно потеряешь возможность влиять на ход событий.</w:t>
      </w:r>
    </w:p>
    <w:p>
      <w:r>
        <w:t>Поздней осенью ты взял Каменную Стену штурмом. Это был важнейший военный узел, и тогда тебе казалось, что если он окажется в твоих руках, у тебя появится шанс хотя бы частично стабилизировать ситуацию. Но реальность оказалась хуже: единая оборона королевства уже была надломлена, и Стена, вместо того чтобы стать точкой восстановления, стала точкой окончательного разрыва.</w:t>
      </w:r>
    </w:p>
    <w:p>
      <w:r>
        <w:t>В начале зимы 1262 года Каэл вернулся тяжело раненым и принёс с собой правду, которую ты ждал слишком долго. Южное вторжение оказалось куда серьёзнее, чем надеялись при дворе; кроме того, на стороне врага действовали маги. Теперь стало ясно, что внутренние распри, удары по Марн и борьба за влияние дали югу именно тот шанс, который ему был нужен.</w:t>
      </w:r>
    </w:p>
    <w:p>
      <w:r>
        <w:t>В декабре 1262 года к Каменной Стене подошла южная армия. Дамьен вернулся с разбитым войском, между вами произошёл тяжёлый конфликт, но времени на выяснение вины уже не оставалось. Вы оба оказались внутри одной катастрофы: тыл разрушен, враг идёт, сил мало, отступать почти некуда.</w:t>
      </w:r>
    </w:p>
    <w:p>
      <w:r>
        <w:t>Именно в этот момент ты принял самое страшное решение своей жизни. Ты приказал Кастору использовать запретную магию. В твоей нынешней памяти это решение выглядит не как порыв и не как жест отчаяния ради личной власти, а как последний возможный шаг в ситуации, где все другие пути уже были проиграны. Ты помнишь это как выбор между немедленной гибелью королевства и ужасной ценой, которую ещё можно было заплатить, чтобы остановить врага.</w:t>
      </w:r>
    </w:p>
    <w:p>
      <w:r>
        <w:t>Кастор провёл ритуал Хаоса. Враг был остановлен, но цена оказалась чудовищной: крепость и город исчезли, на их месте осталась выжженная пустота, а сама Каменная Стена превратилась не просто в место бойни, а в рану, которой больше нельзя дать простого имени. После этого для тебя Хаос перестал быть абстрактной магической опасностью: он стал чем‑то, что однажды уже спасло жизнь королевству — и именно поэтому стало особенно страшным.</w:t>
      </w:r>
    </w:p>
    <w:p>
      <w:r>
        <w:t>После войны началась другая борьба — борьба за объяснение случившегося. Король провёл показательный суд, на котором нужно было превратить катастрофу в управляемую политическую версию событий. Дом Эстен и дом Арви понесли основную официальную вину. Твой дом сохранил земли и статус, но за это пришлось принять роль «верного, но ошибившегося» лорда — того, кто действовал в тяжёлых условиях и в итоге сделал страшный, но необходимый выбор.</w:t>
      </w:r>
    </w:p>
    <w:p>
      <w:r>
        <w:t>Вскоре после этого к тебе пришла Сабрина вер Лоэн как маг короны и следователь. Она говорила о правде, ясности, необходимости восстановить картину последних дней и помочь тебе пережить катастрофу не как бессмысленный кошмар, а как цепь решений, у которой была своя логика. Ты принял её помощь, потому что тогда это казалось разумным: если события можно выстроить в ясную последовательность, значит, с ними можно жить.</w:t>
      </w:r>
    </w:p>
    <w:p>
      <w:r>
        <w:t>С тех пор твоя память о последних днях у Каменной Стены стала цельнее и жёстче. Ты помнишь свои решения как последовательные и тяжёлые, но в конечном счёте неизбежные. Иногда тебя тревожит то, насколько гладко эта картина складывается в голове, особенно когда ты слышишь чужие рассказы, обрывки песен или чужую боль, не укладывающуюся в твою версию. Но ты не считаешь это признаком колдовства или чужого вмешательства: для тебя это просто цена пережитого, попытка психики выжить после того, что пережить вообще было нельзя.</w:t>
      </w:r>
    </w:p>
    <w:p>
      <w:r>
        <w:t>Весной 1263 года Сабрина была официально закреплена при доме Крайт как маг‑наблюдатель короны. Для внешнего мира это выглядело как знак доверия и контроля одновременно: твой дом признан слишком важным, чтобы его ломать, но и слишком опасным, чтобы оставить без надзора.</w:t>
      </w:r>
    </w:p>
    <w:p>
      <w:r>
        <w:t>К осени 1263 года ты входишь в игру как человек, переживший катастрофу, не потерявший власть, но потерявший внутреннюю простоту. Ты по‑прежнему считаешь, что мир лучше любой новой войны между домами. Ты по‑прежнему уверен, что лорд обязан принимать тяжёлые решения, если иначе всё рухнет. Но после Каменной Стены ты не терпишь Хаоса и всего, что напоминает о силе, однажды вышедшей из‑под контроля.</w:t>
      </w:r>
    </w:p>
    <w:p>
      <w:r>
        <w:t>Ты уважаешь эффективность Сабрины как мага короны и понимаешь, что через неё можно добиваться нужных политических решений. Ты знаешь, что король ей доверяет. Но при этом сама её близость к тем силам, о которых ты предпочёл бы больше никогда не слышать, делает её для тебя тревожной фигурой. Пока ты не формулируешь это до конца — просто чувствуешь, что рядом с ней порядок и опасность стоят слишком близко друг к другу.</w:t>
      </w:r>
    </w:p>
    <w:p>
      <w:r>
        <w:t>Ты всё ещё прислушиваешься к таким людям, как Каэл, потому что именно они несут не придворную, а настоящую правду войны. Ты всё ещё помнишь Кастора как человека, которому однажды отдал приказ, после которого мир стал другим. И ты входишь в эту игру с одной главной целью: не допустить повторения того, что уже однажды произошло, даже если ради этого придётся снова делать выбор между плохим и ещё худшим.</w:t>
      </w:r>
    </w:p>
    <w:p>
      <w:pPr>
        <w:pStyle w:val="Heading2"/>
      </w:pPr>
      <w:r>
        <w:t>2. Связи с другими персонажами</w:t>
      </w:r>
    </w:p>
    <w:p>
      <w:pPr>
        <w:pStyle w:val="ListBullet"/>
      </w:pPr>
      <w:r>
        <w:t xml:space="preserve"> Сабрина вер Лоэн: инструмент короны, гарант порядка и источник тревоги. Ты можешь использовать ее и одновременно подозревать.</w:t>
      </w:r>
    </w:p>
    <w:p>
      <w:pPr>
        <w:pStyle w:val="ListBullet"/>
      </w:pPr>
      <w:r>
        <w:t xml:space="preserve"> Каэл Морвейн: твой поздний свидетель правды. Его слова опасны, потому что могут сломать твою удобную причинность.</w:t>
      </w:r>
    </w:p>
    <w:p>
      <w:pPr>
        <w:pStyle w:val="ListBullet"/>
      </w:pPr>
      <w:r>
        <w:t xml:space="preserve"> Кастор/Мейнард: ты не знаешь личину, но не до конца веришь в простую смерть Кастора.</w:t>
      </w:r>
    </w:p>
    <w:p>
      <w:pPr>
        <w:pStyle w:val="ListBullet"/>
      </w:pPr>
      <w:r>
        <w:t xml:space="preserve"> Эвальд тер Марн: наследник дома, который пострадал от твоих решений, и возможный первый мост новой войны.</w:t>
      </w:r>
    </w:p>
    <w:p>
      <w:pPr>
        <w:pStyle w:val="ListBullet"/>
      </w:pPr>
      <w:r>
        <w:t xml:space="preserve"> Ориан Фосс: человек, чьи песни могут сказать то, что документы не выдержат.</w:t>
      </w:r>
    </w:p>
    <w:p>
      <w:pPr>
        <w:pStyle w:val="Heading2"/>
      </w:pPr>
      <w:r>
        <w:t>3. Убеждения и характер</w:t>
      </w:r>
    </w:p>
    <w:p>
      <w:r>
        <w:rPr>
          <w:b/>
        </w:rPr>
        <w:t xml:space="preserve">Убеждение 1: </w:t>
      </w:r>
      <w:r>
        <w:t>Лучше плохой мир, чем новая война между домами.</w:t>
      </w:r>
    </w:p>
    <w:p>
      <w:r>
        <w:rPr>
          <w:b/>
        </w:rPr>
        <w:t xml:space="preserve">Убеждение 2: </w:t>
      </w:r>
      <w:r>
        <w:t>Даже спасительный Хаос остается Хаосом, если его нельзя удержать.</w:t>
      </w:r>
    </w:p>
    <w:p>
      <w:r>
        <w:rPr>
          <w:b/>
        </w:rPr>
        <w:t xml:space="preserve">Убеждение 3: </w:t>
      </w:r>
      <w:r>
        <w:t>Лорд обязан отвечать за решение, но не обязан позволять другим превратить его в удобного виновного.</w:t>
      </w:r>
    </w:p>
    <w:p>
      <w:r>
        <w:rPr>
          <w:b/>
        </w:rPr>
        <w:t xml:space="preserve">Характер: </w:t>
      </w:r>
      <w:r>
        <w:t>Спокойный, структурный, внимательный к людям дороги и войны. Внешняя сдержанность важна: если ты сорвался, значит, мир действительно треснул.</w:t>
      </w:r>
    </w:p>
    <w:p>
      <w:pPr>
        <w:pStyle w:val="Heading2"/>
      </w:pPr>
      <w:r>
        <w:t>4. Особенности и ограничения на игру</w:t>
      </w:r>
    </w:p>
    <w:p>
      <w:pPr>
        <w:pStyle w:val="ListBullet"/>
      </w:pPr>
      <w:r>
        <w:t xml:space="preserve"> В спорах сначала уточняй факты и цепочку решений, потом выноси суждение.</w:t>
      </w:r>
    </w:p>
    <w:p>
      <w:pPr>
        <w:pStyle w:val="ListBullet"/>
      </w:pPr>
      <w:r>
        <w:t xml:space="preserve"> На предложения опасной силы реагируй отказом, но оставляй себе маленькую дверь: «если не останется другого выхода».</w:t>
      </w:r>
    </w:p>
    <w:p>
      <w:pPr>
        <w:pStyle w:val="ListBullet"/>
      </w:pPr>
      <w:r>
        <w:t xml:space="preserve"> Когда разговор уходит в Каменную Стену, можешь становиться сухим, коротким и почти канцелярским.</w:t>
      </w:r>
    </w:p>
    <w:p>
      <w:pPr>
        <w:pStyle w:val="Heading2"/>
      </w:pPr>
      <w:r>
        <w:t>5. Способности / особые возможности</w:t>
      </w:r>
    </w:p>
    <w:p>
      <w:r>
        <w:t>Особая возможность: Компромисс. В конфликте лордов ты можешь предложить промежуточное решение и попросить короля или свидетелей закрепить его как путь порядка.</w:t>
      </w:r>
    </w:p>
    <w:p>
      <w:pPr>
        <w:pStyle w:val="Heading2"/>
      </w:pPr>
      <w:r>
        <w:t>6. Цели по актам</w:t>
      </w:r>
    </w:p>
    <w:p>
      <w:pPr>
        <w:pStyle w:val="ListBullet"/>
      </w:pPr>
      <w:r>
        <w:t xml:space="preserve"> Акт I: понять, кто больше всего толкает Содден к новой войне, и защитить версию, что ритуал был последним шагом, а не первым преступлением.</w:t>
      </w:r>
    </w:p>
    <w:p>
      <w:pPr>
        <w:pStyle w:val="ListBullet"/>
      </w:pPr>
      <w:r>
        <w:t xml:space="preserve"> Акт II: добиться от короля подтверждения, что дом Крайт остается опорой, и вывести одного политического игрока на признание вины.</w:t>
      </w:r>
    </w:p>
    <w:p>
      <w:pPr>
        <w:pStyle w:val="ListBullet"/>
      </w:pPr>
      <w:r>
        <w:t xml:space="preserve"> Акт III: найти южный или хаотический канал и сделать выбор по Сабрине: принять ее методы ради мира или сдать ее как угрозу.</w:t>
      </w:r>
    </w:p>
    <w:p>
      <w:pPr>
        <w:pStyle w:val="Heading2"/>
      </w:pPr>
      <w:r>
        <w:t>7. Информация по этапам</w:t>
      </w:r>
    </w:p>
    <w:p>
      <w:pPr>
        <w:pStyle w:val="ListBullet"/>
      </w:pPr>
      <w:r>
        <w:t xml:space="preserve"> Старт: ты не знаешь о правке памяти и считаешь свою версию тяжелой, но цельной.</w:t>
      </w:r>
    </w:p>
    <w:p>
      <w:pPr>
        <w:pStyle w:val="ListBullet"/>
      </w:pPr>
      <w:r>
        <w:t xml:space="preserve"> После I акта: методы Сабрины начинают казаться слишком похожими на управляемый Хаос.</w:t>
      </w:r>
    </w:p>
    <w:p>
      <w:pPr>
        <w:pStyle w:val="ListBullet"/>
      </w:pPr>
      <w:r>
        <w:t xml:space="preserve"> После II акта: юг снова делает ставку на внутреннюю смуту, и теперь мир требует конкретного врага или конкретного компромисса.</w:t>
      </w:r>
    </w:p>
    <w:p>
      <w:pPr>
        <w:pStyle w:val="Heading2"/>
      </w:pPr>
      <w:r>
        <w:t>Развилки для выбора</w:t>
      </w:r>
    </w:p>
    <w:p>
      <w:pPr>
        <w:pStyle w:val="ListBullet"/>
      </w:pPr>
      <w:r>
        <w:t xml:space="preserve"> A: Годерик становится защитником королевского порядка против Странника.</w:t>
      </w:r>
    </w:p>
    <w:p>
      <w:pPr>
        <w:pStyle w:val="ListBullet"/>
      </w:pPr>
      <w:r>
        <w:t xml:space="preserve"> B: Годерик ломает собственную память и публично признает часть вины.</w:t>
      </w:r>
    </w:p>
    <w:p>
      <w:pPr>
        <w:pStyle w:val="ListBullet"/>
      </w:pPr>
      <w:r>
        <w:t xml:space="preserve"> C: Годерик снова выбирает опасную силу, но уже осознанно и с ценой.</w:t>
      </w:r>
    </w:p>
    <w:p>
      <w:r>
        <w:br w:type="page"/>
      </w:r>
    </w:p>
    <w:p>
      <w:pPr>
        <w:pStyle w:val="Heading1"/>
      </w:pPr>
      <w:r>
        <w:t>Альдрик вар Эстен</w:t>
      </w:r>
    </w:p>
    <w:p>
      <w:r>
        <w:rPr>
          <w:b/>
        </w:rPr>
        <w:t xml:space="preserve">Роль: </w:t>
      </w:r>
      <w:r>
        <w:t>лорд; старый интриган, верящий в свою рациональность</w:t>
      </w:r>
    </w:p>
    <w:p>
      <w:pPr>
        <w:pStyle w:val="Heading2"/>
      </w:pPr>
      <w:r>
        <w:t>1. Предыстория</w:t>
      </w:r>
    </w:p>
    <w:p>
      <w:r>
        <w:t>Ты родился в 1227 году в доме Эстен и с юности привык смотреть на власть как на пространство возможностей. Люди любят говорить о чести, долге и справедливости, но настоящая политика чаще решается тем, кто раньше увидел слабое место, собрал нужную информацию и не побоялся сделать ход. К зрелости ты стал одним из самых опасных северных игроков именно потому, что редко путал желаемое с публично допустимым.</w:t>
      </w:r>
    </w:p>
    <w:p>
      <w:r>
        <w:t>В твоей жизни была старая личная рана: исчезновение сына. Формально история так и не была доказана, но слухи связывали дом Марн с этим исчезновением, и для боли это было почти достаточно. Человеку легче жить, когда у утраты есть адрес. Дом Марн стал для тебя не просто политическим соперником, а местом, куда можно направить годы бессилия, подозрений и невыносимого вопроса: кто украл у тебя будущее дома Эстен.</w:t>
      </w:r>
    </w:p>
    <w:p>
      <w:r>
        <w:t>Перед войной 1262 года через Браэна Торвика и серые каналы к тебе приходили сведения о слабости юга. Эти сведения легли на уже готовую почву: старую обиду к Марн, желание вернуть дому Эстен преимущество и уверенность в собственной способности видеть дальше остальных. По твоей внутренней версии ты действовал не по слухам и не из слепой мести, а на основании серьезной разведывательной картины. Именно эта уверенность позже станет особенно опасной, потому что Сабрина укрепит ее в твоей памяти.</w:t>
      </w:r>
    </w:p>
    <w:p>
      <w:r>
        <w:t>В начале лета 1262 года ты стал главным политическим архитектором плана удара по тылам Марн. Ты убеждал Ренарда, давил на Годерика, собирал аргументы и союзников. Это выглядело как жесткая, но рациональная стратегия: если Марн ослаблены или двусмысленны, их тыл надо подрезать до того, как они станут центром новой угрозы. Но реальность оказалась иной. Пока северные дома били друг друга, юг готовил полномасштабное наступление и магическую поддержку.</w:t>
      </w:r>
    </w:p>
    <w:p>
      <w:r>
        <w:t>Когда внутренняя война начала разрывать тыл Соддена, Браэн донес югу, что Каменная Стена осталась почти без войск. Удар пришел туда, где система уже была надломлена. Дальше случились возвращение Каэла с опоздавшей правдой, оборона, приказ Годерика Кастору и ритуал Хаоса, который остановил врага ценой уничтожения крепости и города. Ты не держал руку на ритуале, но твои решения стояли в начале цепи, которую после войны невозможно было объяснить одним виновным.</w:t>
      </w:r>
    </w:p>
    <w:p>
      <w:r>
        <w:t>После катастрофы корона провела показательный суд. Дом Эстен объявили главным политическим источником смуты: ты потерял половину земель и получил тяжелую подать. Изольда де Арви, связанная с твоим домом как придворная чародейка, была казнена как часть магического и политического приговора. Официально тебя наказали, но не уничтожили: короне нужны были живые дома, даже сломанные, чтобы Содден не распался окончательно.</w:t>
      </w:r>
    </w:p>
    <w:p>
      <w:r>
        <w:t>Ближе к суду Сабрина работала с тобой как маг-следователь короны. Под видом выяснения правды она укрепила в твоей памяти убеждение, что довоенные данные о юге были куда надежнее, чем на самом деле. Это не делает тебя невиновным, но меняет твою внутреннюю позицию. К началу игры ты искренне считаешь себя человеком, которого подвела ложная разведка и чужая игра, а не главным архитектором политического безумия. Твоя вина спрятана не в полном незнании, а в уверенности, которую кто-то сделал слишком удобной.</w:t>
      </w:r>
    </w:p>
    <w:p>
      <w:r>
        <w:t>К осени 1263 года дом Эстен официально ослаблен, но ты все еще опасен. Легальных ресурсов меньше, зато серые схемы становятся нужнее. Поздней осенью при доме Эстен появляется Мейнард рен Астор, нелегальный маг с новой личиной и слишком хорошей боевой компетентностью. Ты не обязан знать, что это Кастор, выживший после формальной казни, но можешь чувствовать, что такой человек стоит риска. Дом, лишенный официальной магической опоры, не может позволить себе быть слишком чистым.</w:t>
      </w:r>
    </w:p>
    <w:p>
      <w:r>
        <w:t>Самая глубокая твоя линия связана с Ламертом Вейлом. Ты не знаешь, что потерянный сын жив и стал ведьмаком. Он был спасен в детстве Элианой и Мариссой, но правда о мальчике со знатной печатью живет в песнях Ориана, старых следах и чужих архивах. Если эта правда всплывет, она может разрушить твою ненависть к Марн или превратить ее в еще более страшную политическую игру. Ты входишь в игру как человек, который хочет вернуть силу дому Эстен, но может обнаружить, что всю жизнь мстил не тем и не за то.</w:t>
      </w:r>
    </w:p>
    <w:p>
      <w:pPr>
        <w:pStyle w:val="Heading2"/>
      </w:pPr>
      <w:r>
        <w:t>2. Связи с другими персонажами</w:t>
      </w:r>
    </w:p>
    <w:p>
      <w:pPr>
        <w:pStyle w:val="ListBullet"/>
      </w:pPr>
      <w:r>
        <w:t xml:space="preserve"> Ренард де Арви: соучастник и зеркало. Он пошел за тобой, но его горе делает его менее управляемым.</w:t>
      </w:r>
    </w:p>
    <w:p>
      <w:pPr>
        <w:pStyle w:val="ListBullet"/>
      </w:pPr>
      <w:r>
        <w:t xml:space="preserve"> Браэн Торвик: источник той самой разведывательной правды, которая могла быть ложью. Его надо найти раньше Корвина.</w:t>
      </w:r>
    </w:p>
    <w:p>
      <w:pPr>
        <w:pStyle w:val="ListBullet"/>
      </w:pPr>
      <w:r>
        <w:t xml:space="preserve"> Ламерт Вейл: ты не знаешь, что это твой потерянный сын, но его происхождение может разрушить старую ненависть к Марн.</w:t>
      </w:r>
    </w:p>
    <w:p>
      <w:pPr>
        <w:pStyle w:val="ListBullet"/>
      </w:pPr>
      <w:r>
        <w:t xml:space="preserve"> Мейнард рен Астор: нелегальная магическая опора дома Эстен. Полезен, опасен, слишком компетентен.</w:t>
      </w:r>
    </w:p>
    <w:p>
      <w:pPr>
        <w:pStyle w:val="ListBullet"/>
      </w:pPr>
      <w:r>
        <w:t xml:space="preserve"> Марисса и Ориан: люди, через которых может всплыть история мальчика со знатной печатью.</w:t>
      </w:r>
    </w:p>
    <w:p>
      <w:pPr>
        <w:pStyle w:val="Heading2"/>
      </w:pPr>
      <w:r>
        <w:t>3. Убеждения и характер</w:t>
      </w:r>
    </w:p>
    <w:p>
      <w:r>
        <w:rPr>
          <w:b/>
        </w:rPr>
        <w:t xml:space="preserve">Убеждение 1: </w:t>
      </w:r>
      <w:r>
        <w:t>Если ты не делаешь ход, кто-то делает его твоей рукой.</w:t>
      </w:r>
    </w:p>
    <w:p>
      <w:r>
        <w:rPr>
          <w:b/>
        </w:rPr>
        <w:t xml:space="preserve">Убеждение 2: </w:t>
      </w:r>
      <w:r>
        <w:t>Проигравший не обязан каяться, если партия была испорчена чужой ложью.</w:t>
      </w:r>
    </w:p>
    <w:p>
      <w:r>
        <w:rPr>
          <w:b/>
        </w:rPr>
        <w:t xml:space="preserve">Убеждение 3: </w:t>
      </w:r>
      <w:r>
        <w:t>Семья — это не слабость, а причина, по которой власть вообще нужна.</w:t>
      </w:r>
    </w:p>
    <w:p>
      <w:r>
        <w:rPr>
          <w:b/>
        </w:rPr>
        <w:t xml:space="preserve">Характер: </w:t>
      </w:r>
      <w:r>
        <w:t>Холодный, точный, язвительный, гордый. Ты редко просишь, чаще предлагаешь сделку так, будто собеседник уже должен быть благодарен.</w:t>
      </w:r>
    </w:p>
    <w:p>
      <w:pPr>
        <w:pStyle w:val="Heading2"/>
      </w:pPr>
      <w:r>
        <w:t>4. Особенности и ограничения на игру</w:t>
      </w:r>
    </w:p>
    <w:p>
      <w:pPr>
        <w:pStyle w:val="ListBullet"/>
      </w:pPr>
      <w:r>
        <w:t xml:space="preserve"> Не извиняйся прямо. Если надо признать ошибку, говори языком расчетов: «оценка риска была искажена».</w:t>
      </w:r>
    </w:p>
    <w:p>
      <w:pPr>
        <w:pStyle w:val="ListBullet"/>
      </w:pPr>
      <w:r>
        <w:t xml:space="preserve"> На обвинения отвечай вопросом о доказательствах и выгодополучателе.</w:t>
      </w:r>
    </w:p>
    <w:p>
      <w:pPr>
        <w:pStyle w:val="ListBullet"/>
      </w:pPr>
      <w:r>
        <w:t xml:space="preserve"> Тема потерянного сына должна сбивать твой холодный ритм, даже если ты стараешься этого не показать.</w:t>
      </w:r>
    </w:p>
    <w:p>
      <w:pPr>
        <w:pStyle w:val="Heading2"/>
      </w:pPr>
      <w:r>
        <w:t>5. Способности / особые возможности</w:t>
      </w:r>
    </w:p>
    <w:p>
      <w:r>
        <w:t>Особая возможность: Серая сделка. Раз за акт ты можешь предложить ведьмаку, магу или лорду неофициальную услугу дома Эстен: информацию, золото, укрытие или будущую протекцию.</w:t>
      </w:r>
    </w:p>
    <w:p>
      <w:pPr>
        <w:pStyle w:val="Heading2"/>
      </w:pPr>
      <w:r>
        <w:t>6. Цели по актам</w:t>
      </w:r>
    </w:p>
    <w:p>
      <w:pPr>
        <w:pStyle w:val="ListBullet"/>
      </w:pPr>
      <w:r>
        <w:t xml:space="preserve"> Акт I: восстановить влияние дома Эстен и найти, кто именно дал тебе ложные или искаженные сведения о юге.</w:t>
      </w:r>
    </w:p>
    <w:p>
      <w:pPr>
        <w:pStyle w:val="ListBullet"/>
      </w:pPr>
      <w:r>
        <w:t xml:space="preserve"> Акт II: добыть след о похищенном сыне или мальчике со знатной печатью, не выставив свою боль напоказ.</w:t>
      </w:r>
    </w:p>
    <w:p>
      <w:pPr>
        <w:pStyle w:val="ListBullet"/>
      </w:pPr>
      <w:r>
        <w:t xml:space="preserve"> Акт III: решить, что важнее: вернуть дому силу, признать Ламерта или уничтожить тех, кто правил твоей памятью.</w:t>
      </w:r>
    </w:p>
    <w:p>
      <w:pPr>
        <w:pStyle w:val="Heading2"/>
      </w:pPr>
      <w:r>
        <w:t>7. Информация по этапам</w:t>
      </w:r>
    </w:p>
    <w:p>
      <w:pPr>
        <w:pStyle w:val="ListBullet"/>
      </w:pPr>
      <w:r>
        <w:t xml:space="preserve"> Старт: ты уверен, что действовал по серьезным разведданным, а не по слухам.</w:t>
      </w:r>
    </w:p>
    <w:p>
      <w:pPr>
        <w:pStyle w:val="ListBullet"/>
      </w:pPr>
      <w:r>
        <w:t xml:space="preserve"> После I акта: появляется намек, что один ведьмак мог подать тебе ровно ту версию, которую ты хотел услышать.</w:t>
      </w:r>
    </w:p>
    <w:p>
      <w:pPr>
        <w:pStyle w:val="ListBullet"/>
      </w:pPr>
      <w:r>
        <w:t xml:space="preserve"> После II акта: Странник или песня выводят образ мальчика с печатью слишком близко к дому Эстен.</w:t>
      </w:r>
    </w:p>
    <w:p>
      <w:pPr>
        <w:pStyle w:val="Heading2"/>
      </w:pPr>
      <w:r>
        <w:t>Развилки для выбора</w:t>
      </w:r>
    </w:p>
    <w:p>
      <w:pPr>
        <w:pStyle w:val="ListBullet"/>
      </w:pPr>
      <w:r>
        <w:t xml:space="preserve"> A: Альдрик выбирает сына и впервые ломает собственную политическую маску.</w:t>
      </w:r>
    </w:p>
    <w:p>
      <w:pPr>
        <w:pStyle w:val="ListBullet"/>
      </w:pPr>
      <w:r>
        <w:t xml:space="preserve"> B: Альдрик использует правду о сыне как новый династический инструмент.</w:t>
      </w:r>
    </w:p>
    <w:p>
      <w:pPr>
        <w:pStyle w:val="ListBullet"/>
      </w:pPr>
      <w:r>
        <w:t xml:space="preserve"> C: Альдрик отказывается от личной боли ради мести Сабрине и Браэну.</w:t>
      </w:r>
    </w:p>
    <w:p>
      <w:r>
        <w:br w:type="page"/>
      </w:r>
    </w:p>
    <w:p>
      <w:pPr>
        <w:pStyle w:val="Heading1"/>
      </w:pPr>
      <w:r>
        <w:t>Марисса вен Таль</w:t>
      </w:r>
    </w:p>
    <w:p>
      <w:r>
        <w:rPr>
          <w:b/>
        </w:rPr>
        <w:t xml:space="preserve">Роль: </w:t>
      </w:r>
      <w:r>
        <w:t>чародейка; исследовательница Хаоса с нравственным пределом</w:t>
      </w:r>
    </w:p>
    <w:p>
      <w:pPr>
        <w:pStyle w:val="Heading2"/>
      </w:pPr>
      <w:r>
        <w:t>1. Предыстория</w:t>
      </w:r>
    </w:p>
    <w:p>
      <w:r>
        <w:t>Ты родилась в 1232 году в семье, где магия воспринималась не как украшение власти, а как знание, дисциплина и ответственность. Элиана вен Таль была для тебя не только матерью и учителем, но и примером того, что настоящая магия начинается там, где человек готов спрашивать о цене собственного знания. Рядом с ней ты рано поняла: запретная тема не становится ложной только потому, что ее запретили, но и любопытство не освобождает от последствий.</w:t>
      </w:r>
    </w:p>
    <w:p>
      <w:r>
        <w:t>В 1247-1248 годах, еще ребенком, ты заметила на рынке похищенного мальчика с необычной природой и следами знатного происхождения. Ты попросила Элиану вмешаться. Мальчика выкупили и передали в ведьмачью школу, где он позднее стал Ламертом Вейлом. Тогда это было для тебя детским актом сострадания и справедливости: спасти ребенка от продажи и исчезновения. Только много позже эта история станет узлом, связывающим дом Эстен, Альдрика, Ориана, Корвина и тебя саму.</w:t>
      </w:r>
    </w:p>
    <w:p>
      <w:r>
        <w:t>В 1250-е годы Элиана и Сабрина вер Лоэн работали на границе допустимой магии. Их интересовали память, возвращение мертвых, устойчивость личности и то, что происходит с человеком, когда магия вмешивается не в тело, а в прошлое. Ты видела эту область не как сказочную тьму, а как сложный край знания, где каждый шаг требует предела. Сабрина уже тогда отличалась от Элианы: для нее вопрос формы, контроля и государственной воли постепенно становился важнее вопроса человеческой целостности.</w:t>
      </w:r>
    </w:p>
    <w:p>
      <w:r>
        <w:t>В 1259-1260 годах неудачный ритуал воскрешения привел к смерти Элианы. Для тебя это стало не просто личной утратой, а точкой, после которой исследовательская смелость превратилась в исследовательскую осторожность. Ты получила доступ к ее записям и увидела, что Хаос опасен не только как грубая сила, но и как соблазн объяснить любовь, смерть и память технической задачей. После смерти Элианы ты уже не могла относиться к ритуалам возвращения как к абстрактной возможности.</w:t>
      </w:r>
    </w:p>
    <w:p>
      <w:r>
        <w:t>Часть записей Элианы, включая дневник, ты оставила среди текстов в библиотеке Ренарда де Арви, спрятав почти на виду. Возможно, тогда это казалось способом сохранить опасное знание там, где его не сразу найдут те, кто ищет именно запретный архив. Возможно, ты хотела, чтобы оно пережило тех, кто готов был бы сжечь все неудобное. Но именно этот дневник позднее найдет Ренард после казни Изольды, и его попытка вернуть дочь станет одной из точек входа Пепельного Странника.</w:t>
      </w:r>
    </w:p>
    <w:p>
      <w:r>
        <w:t>К началу игры ты знаешь о Пепельном Страннике не как о демоне из простых легенд, а как о теоретически возможной форме того, что возникает на стыке памяти, смерти и магического вторжения в прошлое. Ты иногда слышишь то, что принимаешь за эхо Хаоса: не голос в полном смысле, а след, повтор, резонанс. В действительности это слабая стадия того же контакта, который у Ренарда уже оформился в голос. Вы касаетесь одной сущности с разных сторон, но пока можете не понимать этого.</w:t>
      </w:r>
    </w:p>
    <w:p>
      <w:r>
        <w:t>Твоя важнейшая опасность в игре — не жажда силы, а ответственность за знание, которое уже однажды ушло не туда. Через дневник Элианы можно понять Ренарда, но и признать свою долю в открытой двери. Через Ламерта можно восстановить правду о похищенном ребенке, но это ударит по Альдрику и может перестроить политический баланс. Через Ориана можно услышать то, что не сохранилось в документах. Через Кастора можно увидеть, как ритуал Каменной Стены превратил теорию в рану мира.</w:t>
      </w:r>
    </w:p>
    <w:p>
      <w:r>
        <w:t>Сабрина для тебя не просто соперница. Она человек из той же интеллектуальной линии, но ушедший в другую этику. Она считает, что память можно стабилизировать ради государства; ты знаешь, что память нельзя лечить так, будто человек является испорченной рукописью. В этой игре тебе предстоит решить, что делать с опасным знанием Элианы: закрыть его, раскрыть, использовать против Странника или признать, что даже осторожная магия может стать началом чужой катастрофы.</w:t>
      </w:r>
    </w:p>
    <w:p>
      <w:pPr>
        <w:pStyle w:val="Heading2"/>
      </w:pPr>
      <w:r>
        <w:t>2. Связи с другими персонажами</w:t>
      </w:r>
    </w:p>
    <w:p>
      <w:pPr>
        <w:pStyle w:val="ListBullet"/>
      </w:pPr>
      <w:r>
        <w:t xml:space="preserve"> Ренард де Арви: его ритуалы могли начаться с дневника Элианы, который ты оставила слишком доступно.</w:t>
      </w:r>
    </w:p>
    <w:p>
      <w:pPr>
        <w:pStyle w:val="ListBullet"/>
      </w:pPr>
      <w:r>
        <w:t xml:space="preserve"> Ламерт Вейл: спасенный мальчик. Ты можешь стать ключом к его происхождению, но правда ударит по Альдрику.</w:t>
      </w:r>
    </w:p>
    <w:p>
      <w:pPr>
        <w:pStyle w:val="ListBullet"/>
      </w:pPr>
      <w:r>
        <w:t xml:space="preserve"> Сабрина вер Лоэн: коллега и опасное зеркало. Вы обе знаете цену памяти, но по-разному отвечаете на вопрос о власти.</w:t>
      </w:r>
    </w:p>
    <w:p>
      <w:pPr>
        <w:pStyle w:val="ListBullet"/>
      </w:pPr>
      <w:r>
        <w:t xml:space="preserve"> Кастор/Мейнард: живой след ритуала Каменной Стены, который может подтвердить магическую природу трещины.</w:t>
      </w:r>
    </w:p>
    <w:p>
      <w:pPr>
        <w:pStyle w:val="ListBullet"/>
      </w:pPr>
      <w:r>
        <w:t xml:space="preserve"> Ориан Фосс: его песенная память может содержать то, что не пережило документы.</w:t>
      </w:r>
    </w:p>
    <w:p>
      <w:pPr>
        <w:pStyle w:val="Heading2"/>
      </w:pPr>
      <w:r>
        <w:t>3. Убеждения и характер</w:t>
      </w:r>
    </w:p>
    <w:p>
      <w:r>
        <w:rPr>
          <w:b/>
        </w:rPr>
        <w:t xml:space="preserve">Убеждение 1: </w:t>
      </w:r>
      <w:r>
        <w:t>Знание без предела превращается в голод.</w:t>
      </w:r>
    </w:p>
    <w:p>
      <w:r>
        <w:rPr>
          <w:b/>
        </w:rPr>
        <w:t xml:space="preserve">Убеждение 2: </w:t>
      </w:r>
      <w:r>
        <w:t>Память нельзя лечить так, будто человек — испорченная рукопись.</w:t>
      </w:r>
    </w:p>
    <w:p>
      <w:r>
        <w:rPr>
          <w:b/>
        </w:rPr>
        <w:t xml:space="preserve">Убеждение 3: </w:t>
      </w:r>
      <w:r>
        <w:t>Иногда спасенный ребенок становится доказательством, которое взрослые боялись увидеть.</w:t>
      </w:r>
    </w:p>
    <w:p>
      <w:r>
        <w:rPr>
          <w:b/>
        </w:rPr>
        <w:t xml:space="preserve">Характер: </w:t>
      </w:r>
      <w:r>
        <w:t>Точная, внимательная, сострадательная без мягкости. Ты не любишь мистических объяснений там, где можно собрать причинность, но не отрицаешь ужас только потому, что он неудобен.</w:t>
      </w:r>
    </w:p>
    <w:p>
      <w:pPr>
        <w:pStyle w:val="Heading2"/>
      </w:pPr>
      <w:r>
        <w:t>4. Особенности и ограничения на игру</w:t>
      </w:r>
    </w:p>
    <w:p>
      <w:pPr>
        <w:pStyle w:val="ListBullet"/>
      </w:pPr>
      <w:r>
        <w:t xml:space="preserve"> Часто спрашивай: «что именно ты видел?», «чья это формулировка?», «кто первый назвал это правдой?».</w:t>
      </w:r>
    </w:p>
    <w:p>
      <w:pPr>
        <w:pStyle w:val="ListBullet"/>
      </w:pPr>
      <w:r>
        <w:t xml:space="preserve"> Не обещай невозможного. Если тебя просят вернуть мертвых, говори о цене, структуре и риске, а не о надежде.</w:t>
      </w:r>
    </w:p>
    <w:p>
      <w:pPr>
        <w:pStyle w:val="ListBullet"/>
      </w:pPr>
      <w:r>
        <w:t xml:space="preserve"> С Ренардом играй вину тонко: ты не хотела его падения, но твое решение оставило дверь открытой.</w:t>
      </w:r>
    </w:p>
    <w:p>
      <w:pPr>
        <w:pStyle w:val="Heading2"/>
      </w:pPr>
      <w:r>
        <w:t>5. Способности / особые возможности</w:t>
      </w:r>
    </w:p>
    <w:p>
      <w:r>
        <w:t>Магическая возможность: Анализ резонанса. Раз за акт ты можешь через мастера проверить предмет, песню, место или фразу на связь с Хаосом, памятью, смертью или Каменной Стеной.</w:t>
      </w:r>
    </w:p>
    <w:p>
      <w:pPr>
        <w:pStyle w:val="Heading2"/>
      </w:pPr>
      <w:r>
        <w:t>6. Цели по актам</w:t>
      </w:r>
    </w:p>
    <w:p>
      <w:pPr>
        <w:pStyle w:val="ListBullet"/>
      </w:pPr>
      <w:r>
        <w:t xml:space="preserve"> Акт I: выяснить, использовал ли Ренард дневник Элианы и насколько далеко он зашел.</w:t>
      </w:r>
    </w:p>
    <w:p>
      <w:pPr>
        <w:pStyle w:val="ListBullet"/>
      </w:pPr>
      <w:r>
        <w:t xml:space="preserve"> Акт II: связать голоса, песенные сбои и ритуальные следы в одну гипотезу о Страннике.</w:t>
      </w:r>
    </w:p>
    <w:p>
      <w:pPr>
        <w:pStyle w:val="ListBullet"/>
      </w:pPr>
      <w:r>
        <w:t xml:space="preserve"> Акт III: выбрать: запечатать линию любой ценой, разоблачить Сабрину или попытаться управляемо использовать знание Элианы.</w:t>
      </w:r>
    </w:p>
    <w:p>
      <w:pPr>
        <w:pStyle w:val="Heading2"/>
      </w:pPr>
      <w:r>
        <w:t>7. Информация по этапам</w:t>
      </w:r>
    </w:p>
    <w:p>
      <w:pPr>
        <w:pStyle w:val="ListBullet"/>
      </w:pPr>
      <w:r>
        <w:t xml:space="preserve"> Старт: ты знаешь теоретическую возможность сущности, возникающей на стыке памяти, смерти и Хаоса.</w:t>
      </w:r>
    </w:p>
    <w:p>
      <w:pPr>
        <w:pStyle w:val="ListBullet"/>
      </w:pPr>
      <w:r>
        <w:t xml:space="preserve"> После I акта: ты получаешь признак, что голос Ренарда и твои собственные эхо-ощущения принадлежат одной природе.</w:t>
      </w:r>
    </w:p>
    <w:p>
      <w:pPr>
        <w:pStyle w:val="ListBullet"/>
      </w:pPr>
      <w:r>
        <w:t xml:space="preserve"> После II акта: Странник подтверждает себя не как демон из сказки, а как оформленная трещина, которой люди сами дали язык.</w:t>
      </w:r>
    </w:p>
    <w:p>
      <w:pPr>
        <w:pStyle w:val="Heading2"/>
      </w:pPr>
      <w:r>
        <w:t>Развилки для выбора</w:t>
      </w:r>
    </w:p>
    <w:p>
      <w:pPr>
        <w:pStyle w:val="ListBullet"/>
      </w:pPr>
      <w:r>
        <w:t xml:space="preserve"> A: Марисса становится научным противовесом Страннику и закрывает трещину.</w:t>
      </w:r>
    </w:p>
    <w:p>
      <w:pPr>
        <w:pStyle w:val="ListBullet"/>
      </w:pPr>
      <w:r>
        <w:t xml:space="preserve"> B: Марисса раскрывает правду о Сабрине, даже если это ломает королевский порядок.</w:t>
      </w:r>
    </w:p>
    <w:p>
      <w:pPr>
        <w:pStyle w:val="ListBullet"/>
      </w:pPr>
      <w:r>
        <w:t xml:space="preserve"> C: Марисса спасает Ламерта и признает, что ее давнее добро тоже имело цену.</w:t>
      </w:r>
    </w:p>
    <w:p>
      <w:r>
        <w:br w:type="page"/>
      </w:r>
    </w:p>
    <w:p>
      <w:pPr>
        <w:pStyle w:val="Heading1"/>
      </w:pPr>
      <w:r>
        <w:t>Лиара эйн Фенн</w:t>
      </w:r>
    </w:p>
    <w:p>
      <w:r>
        <w:rPr>
          <w:b/>
        </w:rPr>
        <w:t xml:space="preserve">Роль: </w:t>
      </w:r>
      <w:r>
        <w:t>чародейка; молодой маг официальной версии</w:t>
      </w:r>
    </w:p>
    <w:p>
      <w:pPr>
        <w:pStyle w:val="Heading2"/>
      </w:pPr>
      <w:r>
        <w:t>1. Предыстория</w:t>
      </w:r>
    </w:p>
    <w:p>
      <w:r>
        <w:t>Ты родилась в 1246 году и принадлежишь к поколению, которое не стояло у Каменной Стены как участник. Война 1262 года пришла к тебе уже через доклады, судебные формулировки, королевские решения и рассказы старших. Поэтому твоя первая картина мира построена не на крови под ногами, а на государственной версии, где у каждого события есть место, виновные названы, а порядок после катастрофы восстановлен настолько, насколько это вообще возможно.</w:t>
      </w:r>
    </w:p>
    <w:p>
      <w:r>
        <w:t>Ты выросла как маг, для которого корона, закон и порядок не являются пустыми словами. Мир без формы слишком быстро превращается в насилие сильных домов, серые сделки и магию без предела. Поэтому официальная версия войны кажется тебе не обязательно прекрасной, но необходимой: если после Каменной Стены не было бы единой формулы, Содден мог снова распасться на взаимные обвинения и новые удары по тылам.</w:t>
      </w:r>
    </w:p>
    <w:p>
      <w:r>
        <w:t>Осенью 1263 года, после смерти Дамьена тер Марна, тебя назначают придворной чародейкой дома Марн при Эвальде. Формально это поддержка важному приграничному дому. Дом Марн пережил войну, потерял старого главу и нуждается в магической опоре. Но ты достаточно умна, чтобы понимать вторую сторону назначения: корона хочет видеть молодого главу дома изнутри и не дать Марн окончательно уйти в автономную политику, месть или южные связи.</w:t>
      </w:r>
    </w:p>
    <w:p>
      <w:r>
        <w:t>Эвальд для тебя не просто объект наблюдения. Он молод, умен, опасен и ранен глубже, чем готов показывать. Его южная кровь, история матери Сайрен, боль дома Марн и ненависть к северной знати делают его человеком, которого нельзя удержать только приказом. Ты можешь стать для него надзором, но можешь стать и единственным представителем короны, который действительно слушает. Именно это делает твою позицию сложной: если ты поверишь ему как человеку, что станет с твоей службой?</w:t>
      </w:r>
    </w:p>
    <w:p>
      <w:r>
        <w:t>В начале игры ты веришь в королевский порядок и в то, что послевоенная версия, пусть тяжелая, в целом удерживает страну. Но вокруг тебя есть люди, которые несут не протокол, а живые обломки. Каэл Морвейн может говорить о разведке так, будто в нем живут две версии одной памяти. Ориан Фосс не может дословно спеть некоторые песни о войне, хотя помнит ритм и смысл. Годерик слишком гладко объясняет собственное страшное решение. Эти несостыковки способны впервые показать тебе, что официальная правда не просто неполна.</w:t>
      </w:r>
    </w:p>
    <w:p>
      <w:r>
        <w:t>Сабрина вер Лоэн для тебя изначально старшая и сильная фигура королевской магии. Ее уверенность, дисциплина и способность действовать в момент катастрофы могут казаться образцом. Но чем внимательнее ты слушаешь свидетелей, тем страшнее становится вопрос: если Сабрина не только расследовала войну, но и помогла людям помнить ее правильно для короны, где граница между исцелением и насилием? И если государственная версия держится на вмешательстве в память, обязана ли ты защищать ее любой ценой?</w:t>
      </w:r>
    </w:p>
    <w:p>
      <w:r>
        <w:t>Твоя линия — путь от веры в порядок к выбору, каким должен быть порядок после раскрытия правды. Ты можешь остаться верной короне и потребовать от нее честности. Можешь выбрать Эвальда и помочь ему не стать орудием юга. Можешь пойти к Мариссе, Каэлу и Ориану, чтобы собрать доказательство против Сабрины. Но в любом варианте твоя сила не в цинизме, а в том, что ты все еще способна искренне верить: людям нужен порядок. Вопрос только в том, имеет ли порядок право строиться на украденной памяти.</w:t>
      </w:r>
    </w:p>
    <w:p>
      <w:pPr>
        <w:pStyle w:val="Heading2"/>
      </w:pPr>
      <w:r>
        <w:t>2. Связи с другими персонажами</w:t>
      </w:r>
    </w:p>
    <w:p>
      <w:pPr>
        <w:pStyle w:val="ListBullet"/>
      </w:pPr>
      <w:r>
        <w:t xml:space="preserve"> Эвальд тер Марн: твой лорд, подопечный и потенциальный политический риск. Ты можешь стать его надзором, союзником или совестью.</w:t>
      </w:r>
    </w:p>
    <w:p>
      <w:pPr>
        <w:pStyle w:val="ListBullet"/>
      </w:pPr>
      <w:r>
        <w:t xml:space="preserve"> Сабрина вер Лоэн: старшая фигура королевской магии. Ее уверенность вдохновляет и пугает.</w:t>
      </w:r>
    </w:p>
    <w:p>
      <w:pPr>
        <w:pStyle w:val="ListBullet"/>
      </w:pPr>
      <w:r>
        <w:t xml:space="preserve"> Каэл Морвейн: его двойная память может стать первой трещиной в твоей официальной картине.</w:t>
      </w:r>
    </w:p>
    <w:p>
      <w:pPr>
        <w:pStyle w:val="ListBullet"/>
      </w:pPr>
      <w:r>
        <w:t xml:space="preserve"> Ориан Фосс: бард, который не может спеть правильно, но именно поэтому хранит то, что не вошло в доклад.</w:t>
      </w:r>
    </w:p>
    <w:p>
      <w:pPr>
        <w:pStyle w:val="ListBullet"/>
      </w:pPr>
      <w:r>
        <w:t xml:space="preserve"> Марисса вен Таль: альтернативная школа отношения к Хаосу и памяти.</w:t>
      </w:r>
    </w:p>
    <w:p>
      <w:pPr>
        <w:pStyle w:val="Heading2"/>
      </w:pPr>
      <w:r>
        <w:t>3. Убеждения и характер</w:t>
      </w:r>
    </w:p>
    <w:p>
      <w:r>
        <w:rPr>
          <w:b/>
        </w:rPr>
        <w:t xml:space="preserve">Убеждение 1: </w:t>
      </w:r>
      <w:r>
        <w:t>Порядок нужен не короне, а людям, которые погибают, когда сильные спорят о версиях.</w:t>
      </w:r>
    </w:p>
    <w:p>
      <w:r>
        <w:rPr>
          <w:b/>
        </w:rPr>
        <w:t xml:space="preserve">Убеждение 2: </w:t>
      </w:r>
      <w:r>
        <w:t>Лояльность не означает слепоту.</w:t>
      </w:r>
    </w:p>
    <w:p>
      <w:r>
        <w:rPr>
          <w:b/>
        </w:rPr>
        <w:t xml:space="preserve">Убеждение 3: </w:t>
      </w:r>
      <w:r>
        <w:t>Если правда разрушает форму, надо понять, была ли форма правдой.</w:t>
      </w:r>
    </w:p>
    <w:p>
      <w:r>
        <w:rPr>
          <w:b/>
        </w:rPr>
        <w:t xml:space="preserve">Характер: </w:t>
      </w:r>
      <w:r>
        <w:t>Собранная, искренняя, внимательная, еще не ожесточенная. Ты можешь начинать разговор как представитель короны, а заканчивать его как человек, который услышал боль.</w:t>
      </w:r>
    </w:p>
    <w:p>
      <w:pPr>
        <w:pStyle w:val="Heading2"/>
      </w:pPr>
      <w:r>
        <w:t>4. Особенности и ограничения на игру</w:t>
      </w:r>
    </w:p>
    <w:p>
      <w:pPr>
        <w:pStyle w:val="ListBullet"/>
      </w:pPr>
      <w:r>
        <w:t xml:space="preserve"> В начале игры чаще опирайся на официальные формулировки, но позволяй себе паузы, когда они не совпадают с живым рассказом.</w:t>
      </w:r>
    </w:p>
    <w:p>
      <w:pPr>
        <w:pStyle w:val="ListBullet"/>
      </w:pPr>
      <w:r>
        <w:t xml:space="preserve"> Не предавай Эвальда легко: сильнее, если ты действительно хочешь удержать его от падения, а не просто донести.</w:t>
      </w:r>
    </w:p>
    <w:p>
      <w:pPr>
        <w:pStyle w:val="ListBullet"/>
      </w:pPr>
      <w:r>
        <w:t xml:space="preserve"> С Сабриной говори уважительно, но задавай уточняющие вопросы, если видишь логическую дыру.</w:t>
      </w:r>
    </w:p>
    <w:p>
      <w:pPr>
        <w:pStyle w:val="Heading2"/>
      </w:pPr>
      <w:r>
        <w:t>5. Способности / особые возможности</w:t>
      </w:r>
    </w:p>
    <w:p>
      <w:r>
        <w:t>Магическая возможность: Чистое видение. Раз за акт ты можешь попросить мастера дать тебе эмоциональный или символический след сцены, если рядом есть свидетель, предмет или место с памятью.</w:t>
      </w:r>
    </w:p>
    <w:p>
      <w:pPr>
        <w:pStyle w:val="Heading2"/>
      </w:pPr>
      <w:r>
        <w:t>6. Цели по актам</w:t>
      </w:r>
    </w:p>
    <w:p>
      <w:pPr>
        <w:pStyle w:val="ListBullet"/>
      </w:pPr>
      <w:r>
        <w:t xml:space="preserve"> Акт I: помочь Эвальду получить признание как лорду Марн и понять, насколько он опасно смотрит в сторону южных каналов.</w:t>
      </w:r>
    </w:p>
    <w:p>
      <w:pPr>
        <w:pStyle w:val="ListBullet"/>
      </w:pPr>
      <w:r>
        <w:t xml:space="preserve"> Акт II: найти одно прямое противоречие между официальной версией и живой памятью свидетеля.</w:t>
      </w:r>
    </w:p>
    <w:p>
      <w:pPr>
        <w:pStyle w:val="ListBullet"/>
      </w:pPr>
      <w:r>
        <w:t xml:space="preserve"> Акт III: выбрать публичную позицию: корона, Эвальд, правда о памяти или попытка примирить их ценой личного риска.</w:t>
      </w:r>
    </w:p>
    <w:p>
      <w:pPr>
        <w:pStyle w:val="Heading2"/>
      </w:pPr>
      <w:r>
        <w:t>7. Информация по этапам</w:t>
      </w:r>
    </w:p>
    <w:p>
      <w:pPr>
        <w:pStyle w:val="ListBullet"/>
      </w:pPr>
      <w:r>
        <w:t xml:space="preserve"> Старт: ты знаешь официальную версию войны и считаешь ее тяжелой, но в целом рабочей.</w:t>
      </w:r>
    </w:p>
    <w:p>
      <w:pPr>
        <w:pStyle w:val="ListBullet"/>
      </w:pPr>
      <w:r>
        <w:t xml:space="preserve"> После I акта: король может поручить тебе следить за Эвальдом, но не обязательно ломать его.</w:t>
      </w:r>
    </w:p>
    <w:p>
      <w:pPr>
        <w:pStyle w:val="ListBullet"/>
      </w:pPr>
      <w:r>
        <w:t xml:space="preserve"> После II акта: ты понимаешь, что Странник питается не только злом, но и теми местами, где порядок заставил людей лгать себе.</w:t>
      </w:r>
    </w:p>
    <w:p>
      <w:pPr>
        <w:pStyle w:val="Heading2"/>
      </w:pPr>
      <w:r>
        <w:t>Развилки для выбора</w:t>
      </w:r>
    </w:p>
    <w:p>
      <w:pPr>
        <w:pStyle w:val="ListBullet"/>
      </w:pPr>
      <w:r>
        <w:t xml:space="preserve"> A: Лиара становится верной короне, но требует от нее правды.</w:t>
      </w:r>
    </w:p>
    <w:p>
      <w:pPr>
        <w:pStyle w:val="ListBullet"/>
      </w:pPr>
      <w:r>
        <w:t xml:space="preserve"> B: Лиара выбирает Эвальда и помогает ему не стать орудием юга.</w:t>
      </w:r>
    </w:p>
    <w:p>
      <w:pPr>
        <w:pStyle w:val="ListBullet"/>
      </w:pPr>
      <w:r>
        <w:t xml:space="preserve"> C: Лиара идет к Мариссе и Каэлу, чтобы собрать дело против Сабрины.</w:t>
      </w:r>
    </w:p>
    <w:p>
      <w:r>
        <w:br w:type="page"/>
      </w:r>
    </w:p>
    <w:p>
      <w:pPr>
        <w:pStyle w:val="Heading1"/>
      </w:pPr>
      <w:r>
        <w:t>Сабрина вер Лоэн</w:t>
      </w:r>
    </w:p>
    <w:p>
      <w:r>
        <w:rPr>
          <w:b/>
        </w:rPr>
        <w:t xml:space="preserve">Роль: </w:t>
      </w:r>
      <w:r>
        <w:t>чародейка; архитектор послевоенной памяти</w:t>
      </w:r>
    </w:p>
    <w:p>
      <w:pPr>
        <w:pStyle w:val="Heading2"/>
      </w:pPr>
      <w:r>
        <w:t>1. Предыстория</w:t>
      </w:r>
    </w:p>
    <w:p>
      <w:r>
        <w:t>Ты родилась в 1231 году и с ранних лет связывала магию не только со знанием, но и с государственной волей. Для тебя сила опасна не тем, что она темна, а тем, что она бесформенна. Если Хаос имеет структуру, если память можно стабилизировать, если личная боль может быть встроена в более полезную форму, значит, магия способна служить не распаду, а порядку. Эта мысль делает тебя не банальным предателем короны, а куда более опасной фигурой: ты искренне веришь, что служишь государству.</w:t>
      </w:r>
    </w:p>
    <w:p>
      <w:r>
        <w:t>В 1250-е годы ты работала рядом с Элианой вен Таль на границе допустимой магии. Вас интересовали память, возвращение мертвых, устойчивость личности и цена вмешательства в человеческое прошлое. Но там, где Элиана все еще удерживала нравственный предел, ты все чаще видела задачу формы и контроля. После ее смерти в результате неудачного ритуала воскрешения ты не отступила окончательно. Для тебя эта смерть стала не доказательством запрета, а доказательством того, что опасна не сама глубина знания, а потеря управления.</w:t>
      </w:r>
    </w:p>
    <w:p>
      <w:r>
        <w:t>Еще до войны ты провела по поручению короны один из опасных опытов, в котором пострадал Сигр Рунн. С этого времени вас связывает не просто служба. Он знает, что ты умеешь не только лечить память, но и переписывать ее; знает, что за официальными формулировками твоих действий давно стоит не только королевская воля, но и твоя собственная. Его верность ценна именно потому, что она не слепая. Чем дольше он молчит, тем тяжелее становится цена этого молчания.</w:t>
      </w:r>
    </w:p>
    <w:p>
      <w:r>
        <w:t>После катастрофы Каменной Стены корона осознала, что выжившие свидетели опасны не только политически, но и магически. Они хранили прямые, несовместимые версии событий: приказ Годерика, разведку Каэла, ритуал Кастора, слухи Ориана, расчеты Альдрика. Под предлогом ритуалов правды, исцеления травмы и следственной работы ты пришла к ключевым носителям живой памяти. Ты не считала себя мучителем. Ты считала себя хирургом, работающим с государственным телом после раны, которая могла снова раскрыться.</w:t>
      </w:r>
    </w:p>
    <w:p>
      <w:r>
        <w:t>Первая волна твоей работы изменила саму ткань послевоенной правды. У Годерика ты сместила причинно-следственную логику: его приказ Кастору стал казаться более неизбежным, чем был. У Каэла поверх живой памяти войны легла более удобная официальная версия. У Кастора разорвалась связность памяти между ритуалом и периодом до формальной казни, хотя сама казнь и подмена после вмешательства остались ясными. У Ориана сломалась возможность дословно воспроизводить некоторые песни и речевые формулы о войне.</w:t>
      </w:r>
    </w:p>
    <w:p>
      <w:r>
        <w:t>Ближе к суду ты работала с Альдриком и укрепила в его памяти убеждение, что перед войной он действовал на основании куда более надежных разведданных, чем имел на самом деле. Это помогло создать стройную королевскую версию причин войны и катастрофы. Суд опирался на результаты твоего расследования как на фундамент: Изольду казнили, Кастора формально казнили, дома Эстен и Арви понесли основную вину, Годерик остался важной, но поднадзорной опорой государства.</w:t>
      </w:r>
    </w:p>
    <w:p>
      <w:r>
        <w:t>Весной 1263 года тебя официально закрепили при доме Крайт как мага-наблюдателя короны. Для внешнего мира это знак контроля над Годериком. Для тебя это также возможность держать рядом одного из ключевых узлов правды и следить, не начнет ли память расходиться по старым трещинам. Но к началу игры ты уже не просто инструмент Орвена. Ты все чаще подменяешь волю короля собственной интерпретацией того, что такое порядок. Ты можешь быть лояльна системе и одновременно опасна для нее.</w:t>
      </w:r>
    </w:p>
    <w:p>
      <w:r>
        <w:t>Твоя связь с Пепельным Странником не должна быть простой службой. Ты не поклоняешься ему и не считаешь себя его пешкой. Скорее вы оба думаете, что используете друг друга. Ты хочешь оформить Хаос, поставить его на службу структуре и удержать мир от новой войны. Странник оформляется через такие контакты, через память, смерть, желание исправить прошлое и людей, которые готовы переписать правду ради высшей цели. В финале тебе придется увидеть: действительно ли ты управляла дверью или только первой дала ей язык.</w:t>
      </w:r>
    </w:p>
    <w:p>
      <w:pPr>
        <w:pStyle w:val="Heading2"/>
      </w:pPr>
      <w:r>
        <w:t>2. Связи с другими персонажами</w:t>
      </w:r>
    </w:p>
    <w:p>
      <w:pPr>
        <w:pStyle w:val="ListBullet"/>
      </w:pPr>
      <w:r>
        <w:t xml:space="preserve"> Годерик ан Крайт: твой поднадзорный лорд и доказательство, что исправленная память может удержать государство.</w:t>
      </w:r>
    </w:p>
    <w:p>
      <w:pPr>
        <w:pStyle w:val="ListBullet"/>
      </w:pPr>
      <w:r>
        <w:t xml:space="preserve"> Сигр Рунн: ранний свидетель твоих методов, связанный с тобой страхом, долгом и тайной.</w:t>
      </w:r>
    </w:p>
    <w:p>
      <w:pPr>
        <w:pStyle w:val="ListBullet"/>
      </w:pPr>
      <w:r>
        <w:t xml:space="preserve"> Каэл, Кастор, Ориан, Альдрик: живые следы твоих вмешательств, каждый опасен по-своему.</w:t>
      </w:r>
    </w:p>
    <w:p>
      <w:pPr>
        <w:pStyle w:val="ListBullet"/>
      </w:pPr>
      <w:r>
        <w:t xml:space="preserve"> Марисса вен Таль: слишком умна и слишком близка к природе Хаоса, чтобы ее игнорировать.</w:t>
      </w:r>
    </w:p>
    <w:p>
      <w:pPr>
        <w:pStyle w:val="ListBullet"/>
      </w:pPr>
      <w:r>
        <w:t xml:space="preserve"> Странник: не хозяин и не союзник, а сила, которую ты надеешься оформить и поставить в структуру.</w:t>
      </w:r>
    </w:p>
    <w:p>
      <w:pPr>
        <w:pStyle w:val="Heading2"/>
      </w:pPr>
      <w:r>
        <w:t>3. Убеждения и характер</w:t>
      </w:r>
    </w:p>
    <w:p>
      <w:r>
        <w:rPr>
          <w:b/>
        </w:rPr>
        <w:t xml:space="preserve">Убеждение 1: </w:t>
      </w:r>
      <w:r>
        <w:t>Хаос страшен не тем, что темен, а тем, что бесформен.</w:t>
      </w:r>
    </w:p>
    <w:p>
      <w:r>
        <w:rPr>
          <w:b/>
        </w:rPr>
        <w:t xml:space="preserve">Убеждение 2: </w:t>
      </w:r>
      <w:r>
        <w:t>Память — поле боя. Проигравший на нем потом называет поражение правдой.</w:t>
      </w:r>
    </w:p>
    <w:p>
      <w:r>
        <w:rPr>
          <w:b/>
        </w:rPr>
        <w:t xml:space="preserve">Убеждение 3: </w:t>
      </w:r>
      <w:r>
        <w:t>Частная правда не имеет права разрушить государство, если ее можно переписать в более полезную форму.</w:t>
      </w:r>
    </w:p>
    <w:p>
      <w:r>
        <w:rPr>
          <w:b/>
        </w:rPr>
        <w:t xml:space="preserve">Характер: </w:t>
      </w:r>
      <w:r>
        <w:t>Безупречно спокойная, умная, властная без крика. Ты не оправдываешься, ты формулируешь рамку, в которой твой поступок кажется единственно взрослым.</w:t>
      </w:r>
    </w:p>
    <w:p>
      <w:pPr>
        <w:pStyle w:val="Heading2"/>
      </w:pPr>
      <w:r>
        <w:t>4. Особенности и ограничения на игру</w:t>
      </w:r>
    </w:p>
    <w:p>
      <w:pPr>
        <w:pStyle w:val="ListBullet"/>
      </w:pPr>
      <w:r>
        <w:t xml:space="preserve"> Не говори «я стерла» или «я переписала». Говори: «стабилизировала», «собрала», «защитила от распада».</w:t>
      </w:r>
    </w:p>
    <w:p>
      <w:pPr>
        <w:pStyle w:val="ListBullet"/>
      </w:pPr>
      <w:r>
        <w:t xml:space="preserve"> С королем держи лояльную форму, но не играй слугу. Ты партнер порядка, даже если он этого не понял.</w:t>
      </w:r>
    </w:p>
    <w:p>
      <w:pPr>
        <w:pStyle w:val="ListBullet"/>
      </w:pPr>
      <w:r>
        <w:t xml:space="preserve"> Если тебя обвиняют, переводи разговор на последствия: «что бы вы предпочли — правду или новую войну?».</w:t>
      </w:r>
    </w:p>
    <w:p>
      <w:pPr>
        <w:pStyle w:val="Heading2"/>
      </w:pPr>
      <w:r>
        <w:t>5. Способности / особые возможности</w:t>
      </w:r>
    </w:p>
    <w:p>
      <w:r>
        <w:t>Магические возможности: Завеса памяти и Королевский мандат. Раз за акт ты можешь через мастера инициировать сцену проверки, успокоения или давления на свидетеля, но сильное применение должно оставлять след для Мариссы, Ориана или Каэла.</w:t>
      </w:r>
    </w:p>
    <w:p>
      <w:pPr>
        <w:pStyle w:val="Heading2"/>
      </w:pPr>
      <w:r>
        <w:t>6. Цели по актам</w:t>
      </w:r>
    </w:p>
    <w:p>
      <w:pPr>
        <w:pStyle w:val="ListBullet"/>
      </w:pPr>
      <w:r>
        <w:t xml:space="preserve"> Акт I: удержать официальную версию Каменной Стены и определить, кто из свидетелей начинает выходить из-под контроля.</w:t>
      </w:r>
    </w:p>
    <w:p>
      <w:pPr>
        <w:pStyle w:val="ListBullet"/>
      </w:pPr>
      <w:r>
        <w:t xml:space="preserve"> Акт II: после раскрытия Странника решить, использовать его как оформляемую силу или начать его запечатывать.</w:t>
      </w:r>
    </w:p>
    <w:p>
      <w:pPr>
        <w:pStyle w:val="ListBullet"/>
      </w:pPr>
      <w:r>
        <w:t xml:space="preserve"> Акт III: сохранить порядок любой ценой, либо признать королю часть правды так, чтобы не обрушить государство.</w:t>
      </w:r>
    </w:p>
    <w:p>
      <w:pPr>
        <w:pStyle w:val="Heading2"/>
      </w:pPr>
      <w:r>
        <w:t>7. Информация по этапам</w:t>
      </w:r>
    </w:p>
    <w:p>
      <w:pPr>
        <w:pStyle w:val="ListBullet"/>
      </w:pPr>
      <w:r>
        <w:t xml:space="preserve"> Старт: ты знаешь, кому и как меняла память, но можешь считать это государственным лечением.</w:t>
      </w:r>
    </w:p>
    <w:p>
      <w:pPr>
        <w:pStyle w:val="ListBullet"/>
      </w:pPr>
      <w:r>
        <w:t xml:space="preserve"> После I акта: Сигр, Каэл или Ориан проявляют признаки выхода из твоей схемы.</w:t>
      </w:r>
    </w:p>
    <w:p>
      <w:pPr>
        <w:pStyle w:val="ListBullet"/>
      </w:pPr>
      <w:r>
        <w:t xml:space="preserve"> После II акта: Странник показывает, что считает ваши отношения взаимным использованием, а не твоим контролем.</w:t>
      </w:r>
    </w:p>
    <w:p>
      <w:pPr>
        <w:pStyle w:val="Heading2"/>
      </w:pPr>
      <w:r>
        <w:t>Развилки для выбора</w:t>
      </w:r>
    </w:p>
    <w:p>
      <w:pPr>
        <w:pStyle w:val="ListBullet"/>
      </w:pPr>
      <w:r>
        <w:t xml:space="preserve"> A: Сабрина остается главным антагонистом правды, но защитником государства.</w:t>
      </w:r>
    </w:p>
    <w:p>
      <w:pPr>
        <w:pStyle w:val="ListBullet"/>
      </w:pPr>
      <w:r>
        <w:t xml:space="preserve"> B: Сабрина ломается о Странника и вынуждена помочь тем, кого сама переписала.</w:t>
      </w:r>
    </w:p>
    <w:p>
      <w:pPr>
        <w:pStyle w:val="ListBullet"/>
      </w:pPr>
      <w:r>
        <w:t xml:space="preserve"> C: Сабрина пытается заменить волю короля собственной магической вертикалью.</w:t>
      </w:r>
    </w:p>
    <w:p>
      <w:r>
        <w:br w:type="page"/>
      </w:r>
    </w:p>
    <w:p>
      <w:pPr>
        <w:pStyle w:val="Heading1"/>
      </w:pPr>
      <w:r>
        <w:t>Кастор вар Нойр / Мейнард рен Астор</w:t>
      </w:r>
    </w:p>
    <w:p>
      <w:r>
        <w:rPr>
          <w:b/>
        </w:rPr>
        <w:t xml:space="preserve">Роль: </w:t>
      </w:r>
      <w:r>
        <w:t>чародей; выживший боевой маг под новой личиной</w:t>
      </w:r>
    </w:p>
    <w:p>
      <w:pPr>
        <w:pStyle w:val="Heading2"/>
      </w:pPr>
      <w:r>
        <w:t>1. Предыстория</w:t>
      </w:r>
    </w:p>
    <w:p>
      <w:r>
        <w:t>Ты родился в 1224 году и стал магом не придворной улыбки, а дороги, боя и тяжелых решений. Твое образование было серьезным, но настоящая школа началась там, где магия встречается с грязью похода, страхом солдат и необходимостью действовать быстро. Ты много путешествовал, работал рядом с ведьмаком Иво Рессом, знал людей дороги и постепенно ушел в официальную военную магию. Компетентность сделала тебя пригодным именно для тех задач, от которых красивые кабинетные маги предпочли бы отвернуться.</w:t>
      </w:r>
    </w:p>
    <w:p>
      <w:r>
        <w:t>К моменту войны 1262 года ты был боевым специалистом, которому могли доверить невозможное. Годерик ан Крайт видел в тебе не придворного чудотворца, а человека, который знает цену силы и не прячется за ритуальными словами. Между вами не было нежности, но было рабочее доверие. Это доверие станет важнее любых клятв в декабре 1262 года, когда у Каменной Стены времени на чистые решения уже не останется.</w:t>
      </w:r>
    </w:p>
    <w:p>
      <w:r>
        <w:t>Каменная Стена была не просто крепостью. Это был узел обороны, политической вины и опоздавшей правды. Годерик взял ее штурмом, Дамьен тер Марн вернулся туда с разбитой армией, Каэл принес сведения о настоящем масштабе южного наступления слишком поздно, а юг подошел с силой, которую Содден уже не мог остановить обычными средствами. В этот момент Годерик приказал тебе использовать запретную магию. Ты провел ритуал Хаоса.</w:t>
      </w:r>
    </w:p>
    <w:p>
      <w:r>
        <w:t>Ритуал остановил врага, но цена оказалась чудовищной. Крепость и город исчезли, на их месте остались кратер и пустошь, а Каменная Стена превратилась в рану мира. Через эту трещину начал входить Пепельный Странник. Для страны ты стал одновременно спасителем и проклятым именем. Для суда — удобным сосудом магической вины. Для себя самого — человеком, который сделал невозможное и теперь не имеет права забыть, что именно было сделано его руками.</w:t>
      </w:r>
    </w:p>
    <w:p>
      <w:r>
        <w:t>После катастрофы Сабрина пришла к тебе как маг-следователь. Под видом ритуала правды она вмешалась в память. У тебя разорвалась связность значительной части времени между ритуалом и периодом перед формальной казнью. Ты помнишь не все, и именно провалы страшнее простого незнания. Но одна короткая реплика Сабрины, сказанная в темнице, сохранилась дословно, как несгораемый якорь внутри разорванного участка памяти. Вокруг нее можно будет заново сшивать правду.</w:t>
      </w:r>
    </w:p>
    <w:p>
      <w:r>
        <w:t>Формальная казнь произошла уже после этого вмешательства, и ее ты помнишь ясно. Ты помнишь эшафот, подмену и Иво, который добился доступа к темнице и помог тебе исчезнуть. Для других Кастор был казнен; для тебя началась другая жизнь, в которой выживание стало ежедневной дисциплиной. Ты обязан Иво жизнью, но сама эта благодарность опасна: любой слишком теплый взгляд, любая старая привычка может привести его к тебе быстрее, чем тебе хочется.</w:t>
      </w:r>
    </w:p>
    <w:p>
      <w:r>
        <w:t>Весной, летом и осенью 1263 года ты перестраивал себя. Лицо, голос, повадки, магический след, манеру держаться, способ входить в комнату. К поздней осени ты вернулся под личиной Мейнарда рен Астора и стал нелегальным магом при доме Эстен. Официально дом Эстен лишен прежней магической опоры, и Альдрик слишком умен, чтобы отказываться от человека твоей силы. Ты полезен ему, но не должен забывать: в политике полезного человека продают тогда, когда цена становится достаточно высокой.</w:t>
      </w:r>
    </w:p>
    <w:p>
      <w:r>
        <w:t>Несмотря на маскировку, тело помнит старую школу. У тебя сохраняется автоматизм: особый жест пальцами перед заклинанием, характерный для твоей боевой магии. Иво может узнать этот жест телом раньше, чем умом, но поначалу объяснит его ложным следом: общей школой, тем же учителем, похожей военной привычкой. Корвин ищет выжившего Кастора, Годерик не до конца верит в простую смерть, Сабрина знает слишком много, а Странник узнает тебя не как Мейнарда, а как руку, через которую трещина впервые открылась. Ты входишь в игру с чужим именем, но старая правда уже идет за тобой.</w:t>
      </w:r>
    </w:p>
    <w:p>
      <w:pPr>
        <w:pStyle w:val="Heading2"/>
      </w:pPr>
      <w:r>
        <w:t>2. Связи с другими персонажами</w:t>
      </w:r>
    </w:p>
    <w:p>
      <w:pPr>
        <w:pStyle w:val="ListBullet"/>
      </w:pPr>
      <w:r>
        <w:t xml:space="preserve"> Иво Ресс: друг и спаситель. Он не узнает тебя напрямую, но может узнать твою магию телом.</w:t>
      </w:r>
    </w:p>
    <w:p>
      <w:pPr>
        <w:pStyle w:val="ListBullet"/>
      </w:pPr>
      <w:r>
        <w:t xml:space="preserve"> Годерик ан Крайт: лорд, отдавший приказ, который сделал тебя проклятым именем.</w:t>
      </w:r>
    </w:p>
    <w:p>
      <w:pPr>
        <w:pStyle w:val="ListBullet"/>
      </w:pPr>
      <w:r>
        <w:t xml:space="preserve"> Сабрина вер Лоэн: человек, который разорвал твою память и знает больше, чем сказал суд.</w:t>
      </w:r>
    </w:p>
    <w:p>
      <w:pPr>
        <w:pStyle w:val="ListBullet"/>
      </w:pPr>
      <w:r>
        <w:t xml:space="preserve"> Альдрик вар Эстен: нынешний покровитель твоей личины. Он полезен, но может продать тебя, если выгода перевесит.</w:t>
      </w:r>
    </w:p>
    <w:p>
      <w:pPr>
        <w:pStyle w:val="ListBullet"/>
      </w:pPr>
      <w:r>
        <w:t xml:space="preserve"> Корвин Стаэг: охотник за твоим старым именем.</w:t>
      </w:r>
    </w:p>
    <w:p>
      <w:pPr>
        <w:pStyle w:val="Heading2"/>
      </w:pPr>
      <w:r>
        <w:t>3. Убеждения и характер</w:t>
      </w:r>
    </w:p>
    <w:p>
      <w:r>
        <w:rPr>
          <w:b/>
        </w:rPr>
        <w:t xml:space="preserve">Убеждение 1: </w:t>
      </w:r>
      <w:r>
        <w:t>Война сначала просит невозможного, а потом казнит того, кто смог.</w:t>
      </w:r>
    </w:p>
    <w:p>
      <w:r>
        <w:rPr>
          <w:b/>
        </w:rPr>
        <w:t xml:space="preserve">Убеждение 2: </w:t>
      </w:r>
      <w:r>
        <w:t>Жить под чужим именем лучше, чем умереть чужой версией правды.</w:t>
      </w:r>
    </w:p>
    <w:p>
      <w:r>
        <w:rPr>
          <w:b/>
        </w:rPr>
        <w:t xml:space="preserve">Убеждение 3: </w:t>
      </w:r>
      <w:r>
        <w:t>Хаос нельзя забыть; его можно только назвать раньше, чем он назовет тебя.</w:t>
      </w:r>
    </w:p>
    <w:p>
      <w:r>
        <w:rPr>
          <w:b/>
        </w:rPr>
        <w:t xml:space="preserve">Характер: </w:t>
      </w:r>
      <w:r>
        <w:t>Сухой, осторожный, солдатски практичный. Ты не любишь театральной магии и не тратишь слова там, где достаточно взгляда.</w:t>
      </w:r>
    </w:p>
    <w:p>
      <w:pPr>
        <w:pStyle w:val="Heading2"/>
      </w:pPr>
      <w:r>
        <w:t>4. Особенности и ограничения на игру</w:t>
      </w:r>
    </w:p>
    <w:p>
      <w:pPr>
        <w:pStyle w:val="ListBullet"/>
      </w:pPr>
      <w:r>
        <w:t xml:space="preserve"> Скрывай старый жест перед заклинанием. В стрессовой сцене можешь забыться и сделать его.</w:t>
      </w:r>
    </w:p>
    <w:p>
      <w:pPr>
        <w:pStyle w:val="ListBullet"/>
      </w:pPr>
      <w:r>
        <w:t xml:space="preserve"> Не откликайся на имя Кастор, если нет сильной причины. Сначала отрицай, потом торгуйся, потом выбирай доверие.</w:t>
      </w:r>
    </w:p>
    <w:p>
      <w:pPr>
        <w:pStyle w:val="ListBullet"/>
      </w:pPr>
      <w:r>
        <w:t xml:space="preserve"> В присутствии Иво держи больше дистанции, чем хочется: именно это и должно насторожить.</w:t>
      </w:r>
    </w:p>
    <w:p>
      <w:pPr>
        <w:pStyle w:val="Heading2"/>
      </w:pPr>
      <w:r>
        <w:t>5. Способности / особые возможности</w:t>
      </w:r>
    </w:p>
    <w:p>
      <w:r>
        <w:t>Магические возможности: Боевая школа Хаоса и Скрытая личина. Ты можешь решать сцены через прямую силу, но каждое крупное применение увеличивает риск узнавания или следа для Сабрины/Мариссы.</w:t>
      </w:r>
    </w:p>
    <w:p>
      <w:pPr>
        <w:pStyle w:val="Heading2"/>
      </w:pPr>
      <w:r>
        <w:t>6. Цели по актам</w:t>
      </w:r>
    </w:p>
    <w:p>
      <w:pPr>
        <w:pStyle w:val="ListBullet"/>
      </w:pPr>
      <w:r>
        <w:t xml:space="preserve"> Акт I: укрепить положение Мейнарда при Эстен и понять, кто на игре может узнать Кастора.</w:t>
      </w:r>
    </w:p>
    <w:p>
      <w:pPr>
        <w:pStyle w:val="ListBullet"/>
      </w:pPr>
      <w:r>
        <w:t xml:space="preserve"> Акт II: восстановить фразу Сабрины из темницы и связать ее с правкой памяти.</w:t>
      </w:r>
    </w:p>
    <w:p>
      <w:pPr>
        <w:pStyle w:val="ListBullet"/>
      </w:pPr>
      <w:r>
        <w:t xml:space="preserve"> Акт III: решить, раскрыть себя ради правды и запечатывания Странника или сохранить личину, чтобы выжить.</w:t>
      </w:r>
    </w:p>
    <w:p>
      <w:pPr>
        <w:pStyle w:val="Heading2"/>
      </w:pPr>
      <w:r>
        <w:t>7. Информация по этапам</w:t>
      </w:r>
    </w:p>
    <w:p>
      <w:pPr>
        <w:pStyle w:val="ListBullet"/>
      </w:pPr>
      <w:r>
        <w:t xml:space="preserve"> Старт: ты знаешь, что формальная казнь была подменой, но не знаешь полной схемы Сабрины.</w:t>
      </w:r>
    </w:p>
    <w:p>
      <w:pPr>
        <w:pStyle w:val="ListBullet"/>
      </w:pPr>
      <w:r>
        <w:t xml:space="preserve"> После I акта: ты получаешь триггер памяти: фраза, жест или место возвращает кусок темницы.</w:t>
      </w:r>
    </w:p>
    <w:p>
      <w:pPr>
        <w:pStyle w:val="ListBullet"/>
      </w:pPr>
      <w:r>
        <w:t xml:space="preserve"> После II акта: Странник узнает тебя не как Мейнарда, а как руку, через которую трещина впервые открылась.</w:t>
      </w:r>
    </w:p>
    <w:p>
      <w:pPr>
        <w:pStyle w:val="Heading2"/>
      </w:pPr>
      <w:r>
        <w:t>Развилки для выбора</w:t>
      </w:r>
    </w:p>
    <w:p>
      <w:pPr>
        <w:pStyle w:val="ListBullet"/>
      </w:pPr>
      <w:r>
        <w:t xml:space="preserve"> A: Кастор раскрывает имя и становится ключевым свидетелем против Сабрины.</w:t>
      </w:r>
    </w:p>
    <w:p>
      <w:pPr>
        <w:pStyle w:val="ListBullet"/>
      </w:pPr>
      <w:r>
        <w:t xml:space="preserve"> B: Кастор остается Мейнардом и спасает мир из тени.</w:t>
      </w:r>
    </w:p>
    <w:p>
      <w:pPr>
        <w:pStyle w:val="ListBullet"/>
      </w:pPr>
      <w:r>
        <w:t xml:space="preserve"> C: Кастор принимает сделку Странника, чтобы вернуть контроль над собственной памятью.</w:t>
      </w:r>
    </w:p>
    <w:p>
      <w:r>
        <w:br w:type="page"/>
      </w:r>
    </w:p>
    <w:p>
      <w:pPr>
        <w:pStyle w:val="Heading1"/>
      </w:pPr>
      <w:r>
        <w:t>Каэл Морвейн</w:t>
      </w:r>
    </w:p>
    <w:p>
      <w:r>
        <w:rPr>
          <w:b/>
        </w:rPr>
        <w:t xml:space="preserve">Роль: </w:t>
      </w:r>
      <w:r>
        <w:t>ведьмак; носитель двух биографий</w:t>
      </w:r>
    </w:p>
    <w:p>
      <w:pPr>
        <w:pStyle w:val="Heading2"/>
      </w:pPr>
      <w:r>
        <w:t>1. Предыстория</w:t>
      </w:r>
    </w:p>
    <w:p>
      <w:r>
        <w:t>Ты родился в 1229 году и стал ведьмаком, которому Годерик ан Крайт доверял не потому, что ты говорил приятно, а потому, что возвращался с дороги с правдой. В конце 1250-х ты уже был для него редким источником реального знания: не придворной версии, не удобного слуха, не доклада, написанного для успокоения совета, а того, что видно на дорогах, в лесах, на окраинах, в военных лагерях и на следах крови.</w:t>
      </w:r>
    </w:p>
    <w:p>
      <w:r>
        <w:t>Когда в 1262 году юг начал переходить от обычного приграничного давления к подготовке полномасштабного вторжения, Годерик не доверял общей политической картине. Альдрик вар Эстен давил на план удара по тылам Марн, Ренард поддерживал его, при дворе звучали слишком удобные оценки, а Дамьен тер Марн, как казалось многим, недооценивал масштаб угрозы. Поэтому Годерик отправил тебя в глубокую разведку. Ему нужна была не красивая версия, а настоящая картина: сколько сил идет с юга, где будет удар, есть ли маги, сколько времени осталось.</w:t>
      </w:r>
    </w:p>
    <w:p>
      <w:r>
        <w:t>Ты увидел больше, чем хотелось бы любому живому человеку. Южное наступление было реальным, крупным и поддержанным магами. Это не была привычная приграничная вспышка, которую можно переждать или использовать в политической игре. Ты получил тяжелые ранения и возвращался с правдой, которая могла изменить решения, если бы пришла раньше. Но пока ты был в пути, север уже начал ломать собственный тыл. Альдрик и Ренард ударили по Марн, Годерик вступил в кампанию и взял часть земель, а Каменная Стена оказалась в центре разрыва.</w:t>
      </w:r>
    </w:p>
    <w:p>
      <w:r>
        <w:t>Ты вернулся в начале зимы 1262 года слишком поздно, чтобы восстановить разрушенную систему решений. Твой доклад подтвердил худшее: юг идет всерьез, маги на стороне врага, времени почти нет. Но правда, принесенная после того, как цепь уже сорвалась, не спасает так, как должна была бы. Дальше были Дамьен с разбитой армией, конфликт у Каменной Стены, оборона, приказ Годерика Кастору и ритуал Хаоса, который остановил врага ценой уничтожения крепости и города.</w:t>
      </w:r>
    </w:p>
    <w:p>
      <w:r>
        <w:t>Для тебя война стала историей опоздавшего знания. Ты сделал то, для чего тебя послали, но сделал это слишком поздно для мира, который уже принял решения без тебя. Это не простая вина и не простое оправдание. Твоя правда нужна всем, кто хочет понять, как юг смог ударить в точку максимального урона, и опасна всем, кто построил после войны удобную последовательность событий.</w:t>
      </w:r>
    </w:p>
    <w:p>
      <w:r>
        <w:t>После катастрофы Сабрина пришла к тебе как маг-следователь короны. Под обещанием ритуала правды, исцеления травмы и восстановления картины войны она наложила поверх твоей живой памяти вторую, официальную версию. Истинная версия помнит масштаб наступления, магов, ранения и то, что твой доклад опоздал не потому, что ты не увидел правды, а потому, что север уже сам разрушил тыл. Внедренная версия говорит мягче: ты увидел опасность лишь частично, твой доклад был одним из факторов, а катастрофа сложилась из общей ошибки многих сторон.</w:t>
      </w:r>
    </w:p>
    <w:p>
      <w:r>
        <w:t>К началу игры обе версии живут в тебе одновременно. Это не безумие и не простая забывчивость. В одни моменты ты можешь быть уверен в настоящей дороге, в других сам начинаешь сглаживать острые факты до официальной формы. Ритм, песня Ориана, слова о Каменной Стене, присутствие Сабрины, старое ранение или вопрос Годерика могут сдвигать тебя из одной версии в другую. Самое страшное в этом состоянии то, что обе версии звучат твоим голосом.</w:t>
      </w:r>
    </w:p>
    <w:p>
      <w:r>
        <w:t>Ты связан с Годериком как с бывшим заказчиком и человеком, которого можешь разрушить правдой. Лиара может стать первым магом, который поверит не официальному докладу, а твоему противоречию. Корвин способен собрать твою двойную память как улику. Ориан может спеть не факт, а ритм, который вернет тело туда, где голова сопротивляется. Странник предложит тебе простую ясность: одну версию навсегда. Но цена ясности может оказаться выше, чем боль двойной правды.</w:t>
      </w:r>
    </w:p>
    <w:p>
      <w:pPr>
        <w:pStyle w:val="Heading2"/>
      </w:pPr>
      <w:r>
        <w:t>2. Связи с другими персонажами</w:t>
      </w:r>
    </w:p>
    <w:p>
      <w:pPr>
        <w:pStyle w:val="ListBullet"/>
      </w:pPr>
      <w:r>
        <w:t xml:space="preserve"> Годерик ан Крайт: бывший заказчик и человек, которого ты одновременно уважаешь и можешь разрушить правдой.</w:t>
      </w:r>
    </w:p>
    <w:p>
      <w:pPr>
        <w:pStyle w:val="ListBullet"/>
      </w:pPr>
      <w:r>
        <w:t xml:space="preserve"> Сабрина вер Лоэн: ты не знаешь всего о ее вмешательстве, но рядом с ней память может становиться слишком правильной.</w:t>
      </w:r>
    </w:p>
    <w:p>
      <w:pPr>
        <w:pStyle w:val="ListBullet"/>
      </w:pPr>
      <w:r>
        <w:t xml:space="preserve"> Лиара эйн Фенн: молодой маг, который может поверить твоим несовпадениям без готовой ненависти.</w:t>
      </w:r>
    </w:p>
    <w:p>
      <w:pPr>
        <w:pStyle w:val="ListBullet"/>
      </w:pPr>
      <w:r>
        <w:t xml:space="preserve"> Ориан Фосс: песня может сдвинуть тебя из одной версии в другую.</w:t>
      </w:r>
    </w:p>
    <w:p>
      <w:pPr>
        <w:pStyle w:val="ListBullet"/>
      </w:pPr>
      <w:r>
        <w:t xml:space="preserve"> Корвин Стаэг: человек, который умеет собирать противоречия как след.</w:t>
      </w:r>
    </w:p>
    <w:p>
      <w:pPr>
        <w:pStyle w:val="Heading2"/>
      </w:pPr>
      <w:r>
        <w:t>3. Убеждения и характер</w:t>
      </w:r>
    </w:p>
    <w:p>
      <w:r>
        <w:rPr>
          <w:b/>
        </w:rPr>
        <w:t xml:space="preserve">Убеждение 1: </w:t>
      </w:r>
      <w:r>
        <w:t>Поздняя правда все равно правда, но иногда она приходит уже после смерти.</w:t>
      </w:r>
    </w:p>
    <w:p>
      <w:r>
        <w:rPr>
          <w:b/>
        </w:rPr>
        <w:t xml:space="preserve">Убеждение 2: </w:t>
      </w:r>
      <w:r>
        <w:t>Тело помнит дорогу раньше, чем голова соглашается с отчетом.</w:t>
      </w:r>
    </w:p>
    <w:p>
      <w:r>
        <w:rPr>
          <w:b/>
        </w:rPr>
        <w:t xml:space="preserve">Убеждение 3: </w:t>
      </w:r>
      <w:r>
        <w:t>Ведьмак не обязан верить лордам, но обязан знать, что видел сам.</w:t>
      </w:r>
    </w:p>
    <w:p>
      <w:r>
        <w:rPr>
          <w:b/>
        </w:rPr>
        <w:t xml:space="preserve">Характер: </w:t>
      </w:r>
      <w:r>
        <w:t>Лаконичный, настороженный, с сухим юмором. В моменты переключения ты можешь говорить увереннее или наоборот замолкать, будто услышал собственную ложь.</w:t>
      </w:r>
    </w:p>
    <w:p>
      <w:pPr>
        <w:pStyle w:val="Heading2"/>
      </w:pPr>
      <w:r>
        <w:t>4. Особенности и ограничения на игру</w:t>
      </w:r>
    </w:p>
    <w:p>
      <w:pPr>
        <w:pStyle w:val="ListBullet"/>
      </w:pPr>
      <w:r>
        <w:t xml:space="preserve"> Используй две версии памяти по ритму: стартовая официальная, затем при сильных триггерах вспышки истинной, после давления снова попытка сгладить.</w:t>
      </w:r>
    </w:p>
    <w:p>
      <w:pPr>
        <w:pStyle w:val="ListBullet"/>
      </w:pPr>
      <w:r>
        <w:t xml:space="preserve"> Не объясняй всем сразу, что с тобой происходит. Лучше спорь с фактами, которые сам только что произнес.</w:t>
      </w:r>
    </w:p>
    <w:p>
      <w:pPr>
        <w:pStyle w:val="ListBullet"/>
      </w:pPr>
      <w:r>
        <w:t xml:space="preserve"> Ориан, Сабрина, слова о Каменной Стене и ранения могут быть триггерами.</w:t>
      </w:r>
    </w:p>
    <w:p>
      <w:pPr>
        <w:pStyle w:val="Heading2"/>
      </w:pPr>
      <w:r>
        <w:t>5. Способности / особые возможности</w:t>
      </w:r>
    </w:p>
    <w:p>
      <w:r>
        <w:t>Особая возможность: Двойная память. Раз за акт ты можешь попросить у мастера фрагмент истинной или внедренной версии, если сцена связана с разведкой, Каменной Стеной или Сабриной.</w:t>
      </w:r>
    </w:p>
    <w:p>
      <w:pPr>
        <w:pStyle w:val="Heading2"/>
      </w:pPr>
      <w:r>
        <w:t>6. Цели по актам</w:t>
      </w:r>
    </w:p>
    <w:p>
      <w:pPr>
        <w:pStyle w:val="ListBullet"/>
      </w:pPr>
      <w:r>
        <w:t xml:space="preserve"> Акт I: поговорить минимум с двумя свидетелями войны и понять, какая версия твоей разведки подтверждается.</w:t>
      </w:r>
    </w:p>
    <w:p>
      <w:pPr>
        <w:pStyle w:val="ListBullet"/>
      </w:pPr>
      <w:r>
        <w:t xml:space="preserve"> Акт II: найти доказательство, что память была изменена, или человека, который объяснит твою двойственность.</w:t>
      </w:r>
    </w:p>
    <w:p>
      <w:pPr>
        <w:pStyle w:val="ListBullet"/>
      </w:pPr>
      <w:r>
        <w:t xml:space="preserve"> Акт III: выбрать, свидетельствовать ли против сильных мира или сохранить версию, которая не ломает тебя окончательно.</w:t>
      </w:r>
    </w:p>
    <w:p>
      <w:pPr>
        <w:pStyle w:val="Heading2"/>
      </w:pPr>
      <w:r>
        <w:t>7. Информация по этапам</w:t>
      </w:r>
    </w:p>
    <w:p>
      <w:pPr>
        <w:pStyle w:val="ListBullet"/>
      </w:pPr>
      <w:r>
        <w:t xml:space="preserve"> Старт: у тебя есть две версии разведки, но ты можешь не знать, какая настоящая.</w:t>
      </w:r>
    </w:p>
    <w:p>
      <w:pPr>
        <w:pStyle w:val="ListBullet"/>
      </w:pPr>
      <w:r>
        <w:t xml:space="preserve"> После I акта: один фрагмент истинной разведки возвращается как телесная память ранения, карты или дороги.</w:t>
      </w:r>
    </w:p>
    <w:p>
      <w:pPr>
        <w:pStyle w:val="ListBullet"/>
      </w:pPr>
      <w:r>
        <w:t xml:space="preserve"> После II акта: Странник предлагает простую ясность: одну версию навсегда, но за цену.</w:t>
      </w:r>
    </w:p>
    <w:p>
      <w:pPr>
        <w:pStyle w:val="Heading2"/>
      </w:pPr>
      <w:r>
        <w:t>Развилки для выбора</w:t>
      </w:r>
    </w:p>
    <w:p>
      <w:pPr>
        <w:pStyle w:val="ListBullet"/>
      </w:pPr>
      <w:r>
        <w:t xml:space="preserve"> A: Каэл становится главным живым свидетелем реальной цепочки войны.</w:t>
      </w:r>
    </w:p>
    <w:p>
      <w:pPr>
        <w:pStyle w:val="ListBullet"/>
      </w:pPr>
      <w:r>
        <w:t xml:space="preserve"> B: Каэл выбирает покой и отказывается быть оружием чужого суда.</w:t>
      </w:r>
    </w:p>
    <w:p>
      <w:pPr>
        <w:pStyle w:val="ListBullet"/>
      </w:pPr>
      <w:r>
        <w:t xml:space="preserve"> C: Каэл использует двойную память, чтобы поймать Сабрину или Браэна на противоречии.</w:t>
      </w:r>
    </w:p>
    <w:p>
      <w:r>
        <w:br w:type="page"/>
      </w:r>
    </w:p>
    <w:p>
      <w:pPr>
        <w:pStyle w:val="Heading1"/>
      </w:pPr>
      <w:r>
        <w:t>Иво Ресс</w:t>
      </w:r>
    </w:p>
    <w:p>
      <w:r>
        <w:rPr>
          <w:b/>
        </w:rPr>
        <w:t xml:space="preserve">Роль: </w:t>
      </w:r>
      <w:r>
        <w:t>ведьмак; спаситель Кастора, не узнающий его</w:t>
      </w:r>
    </w:p>
    <w:p>
      <w:pPr>
        <w:pStyle w:val="Heading2"/>
      </w:pPr>
      <w:r>
        <w:t>1. Предыстория</w:t>
      </w:r>
    </w:p>
    <w:p>
      <w:r>
        <w:t>Ты родился в 1230 году и стал ведьмаком, для которого человеческие долги иногда важнее контрактов. Кастор вар Нойр для других — боевой маг, участник ритуала, имя из приговора, символ запретной силы. Для тебя он прежде всего человек дороги: тот, с кем ты работал, выживал, спорил, видел грязь настоящей войны и делил ту часть жизни, которую не объяснить людям из залов суда.</w:t>
      </w:r>
    </w:p>
    <w:p>
      <w:r>
        <w:t>До Каменной Стены ты знал Кастора не как чудовище и не как святого. Он был компетентным, практичным, иногда резким, но живым. Именно поэтому история с ритуалом и послевоенным судом с самого начала выглядела для тебя слишком удобной. Знать спорила, лорды принимали решения, война была сломана множеством рук, но висеть должен был один боевой маг. Ты видел в этом не правосудие, а попытку списать вину сильных на того, кто выполнил невозможный приказ.</w:t>
      </w:r>
    </w:p>
    <w:p>
      <w:r>
        <w:t>В декабре 1262 года Кастор провел ритуал Хаоса у Каменной Стены и остановил врага ценой уничтожения крепости и города. Ты не обязан был видеть все детали, но понимал, что за официальным языком о запретной магии скрывается более страшная правда: кто-то приказал, кто-то довел ситуацию до последнего шага, кто-то позже сделал вид, что казнь одного человека закрывает вопрос. После войны эта мысль не отпускала тебя.</w:t>
      </w:r>
    </w:p>
    <w:p>
      <w:r>
        <w:t>Весной 1263 года, когда готовилась формальная казнь Кастора, ты добился доступа к темнице и помог ему исчезнуть. Подмена была не просто трюком. Это было преступление против королевского решения, акт дружбы и твой собственный суд над судом. Ты спас человека, которого считал удобной жертвой, но этим же запустил долгую линию лжи. Если правда всплывет, она ударит не только по Кастору, но и по тебе, по тем, кто помогал, и по всей послевоенной версии короны.</w:t>
      </w:r>
    </w:p>
    <w:p>
      <w:r>
        <w:t>После побега Кастор исчез, меняя лицо, голос, повадки и магический след. Ты не знаешь, где он теперь и кем стал. Или думаешь, что не знаешь. Поздней осенью 1263 года при доме Эстен появляется Мейнард рен Астор — нелегальный маг, слишком практичный, слишком боевой, слишком странно знакомый в мелких вещах. Ты не узнаешь в нем Кастора напрямую, потому что прямое узнавание слишком невозможно и слишком опасно.</w:t>
      </w:r>
    </w:p>
    <w:p>
      <w:r>
        <w:t>Но тело иногда знает раньше ума. У Мейнарда может проявиться особый жест пальцами перед заклинанием — автоматизм старой боевой школы Кастора. Ты ловишь это знакомство, но объясняешь себе ложным следом: может быть, Мейнард учился у того же мага; может быть, это просто военная манера; может быть, мир полон похожих движений. Такое объяснение позволяет тебе не броситься к нему сразу и не выдать обоих, но напряжение уже началось.</w:t>
      </w:r>
    </w:p>
    <w:p>
      <w:r>
        <w:t>Тебя окружают люди, для которых правда о Касторе имеет разную цену. Корвин Стаэг ищет выжившего мага и может стать как угрозой другу, так и союзником против настоящих виновных. Сабрина участвовала в следствии и, возможно, знает, почему память Кастора разорвана. Годерик отдал приказ, после которого твой друг стал проклятым именем. Ориан может хранить в песне деталь казни, которую знали только участники подмены. Странник может предложить тебе вернуть друга полностью — без личины, провалов и страха.</w:t>
      </w:r>
    </w:p>
    <w:p>
      <w:r>
        <w:t>Твоя игра не в том, чтобы немедленно кричать правду. Твоя игра в выборе цены. Защитить Кастора любой ложью? Раскрыть подмену, чтобы разрушить несправедливый суд? Использовать правду как оружие против Сабрины? Или понять, что старый друг теперь связан не только с твоей памятью, но и с трещиной, через которую в мир входит нечто большее, чем вина людей?</w:t>
      </w:r>
    </w:p>
    <w:p>
      <w:pPr>
        <w:pStyle w:val="Heading2"/>
      </w:pPr>
      <w:r>
        <w:t>2. Связи с другими персонажами</w:t>
      </w:r>
    </w:p>
    <w:p>
      <w:pPr>
        <w:pStyle w:val="ListBullet"/>
      </w:pPr>
      <w:r>
        <w:t xml:space="preserve"> Кастор/Мейнард: друг, которого ты спас и которого не должен узнать слишком легко.</w:t>
      </w:r>
    </w:p>
    <w:p>
      <w:pPr>
        <w:pStyle w:val="ListBullet"/>
      </w:pPr>
      <w:r>
        <w:t xml:space="preserve"> Корвин Стаэг: если он ищет Кастора, он может стать союзником правды или угрозой другу.</w:t>
      </w:r>
    </w:p>
    <w:p>
      <w:pPr>
        <w:pStyle w:val="ListBullet"/>
      </w:pPr>
      <w:r>
        <w:t xml:space="preserve"> Сабрина вер Лоэн: ее роль в суде и памяти может объяснить, почему всё выглядело так гладко.</w:t>
      </w:r>
    </w:p>
    <w:p>
      <w:pPr>
        <w:pStyle w:val="ListBullet"/>
      </w:pPr>
      <w:r>
        <w:t xml:space="preserve"> Годерик ан Крайт: человек, чей приказ поставил Кастора на край.</w:t>
      </w:r>
    </w:p>
    <w:p>
      <w:pPr>
        <w:pStyle w:val="ListBullet"/>
      </w:pPr>
      <w:r>
        <w:t xml:space="preserve"> Ориан Фосс: песня о казни может содержать деталь, которую знали только участники подмены.</w:t>
      </w:r>
    </w:p>
    <w:p>
      <w:pPr>
        <w:pStyle w:val="Heading2"/>
      </w:pPr>
      <w:r>
        <w:t>3. Убеждения и характер</w:t>
      </w:r>
    </w:p>
    <w:p>
      <w:r>
        <w:rPr>
          <w:b/>
        </w:rPr>
        <w:t xml:space="preserve">Убеждение 1: </w:t>
      </w:r>
      <w:r>
        <w:t>Правосудие, которому нужен один удобный виновный, не правосудие.</w:t>
      </w:r>
    </w:p>
    <w:p>
      <w:r>
        <w:rPr>
          <w:b/>
        </w:rPr>
        <w:t xml:space="preserve">Убеждение 2: </w:t>
      </w:r>
      <w:r>
        <w:t>Долг перед другом не исчезает от того, что король поставил печать.</w:t>
      </w:r>
    </w:p>
    <w:p>
      <w:r>
        <w:rPr>
          <w:b/>
        </w:rPr>
        <w:t xml:space="preserve">Убеждение 3: </w:t>
      </w:r>
      <w:r>
        <w:t>Иногда самое честное дело начинается с лжи.</w:t>
      </w:r>
    </w:p>
    <w:p>
      <w:r>
        <w:rPr>
          <w:b/>
        </w:rPr>
        <w:t xml:space="preserve">Характер: </w:t>
      </w:r>
      <w:r>
        <w:t>Теплее большинства ведьмаков, но с жесткой внутренней линией. Ты легко разговариваешь с простыми людьми и становишься опасно тихим рядом с судьями.</w:t>
      </w:r>
    </w:p>
    <w:p>
      <w:pPr>
        <w:pStyle w:val="Heading2"/>
      </w:pPr>
      <w:r>
        <w:t>4. Особенности и ограничения на игру</w:t>
      </w:r>
    </w:p>
    <w:p>
      <w:pPr>
        <w:pStyle w:val="ListBullet"/>
      </w:pPr>
      <w:r>
        <w:t xml:space="preserve"> Смотри на руки магов. Особенно на жесты перед заклинанием.</w:t>
      </w:r>
    </w:p>
    <w:p>
      <w:pPr>
        <w:pStyle w:val="ListBullet"/>
      </w:pPr>
      <w:r>
        <w:t xml:space="preserve"> Не раскрывай подмену казни первым встречным. Сначала проверь, кому это спасет жизнь, а кому даст власть.</w:t>
      </w:r>
    </w:p>
    <w:p>
      <w:pPr>
        <w:pStyle w:val="ListBullet"/>
      </w:pPr>
      <w:r>
        <w:t xml:space="preserve"> С Мейнардом держись так, будто он раздражает тебя знакомством, которое ты не можешь назвать.</w:t>
      </w:r>
    </w:p>
    <w:p>
      <w:pPr>
        <w:pStyle w:val="Heading2"/>
      </w:pPr>
      <w:r>
        <w:t>5. Способности / особые возможности</w:t>
      </w:r>
    </w:p>
    <w:p>
      <w:r>
        <w:t>Особая возможность: Узнавание школы. Раз за акт ты можешь спросить мастера, напоминает ли жест, фраза или магическая манера кого-то из твоего прошлого.</w:t>
      </w:r>
    </w:p>
    <w:p>
      <w:pPr>
        <w:pStyle w:val="Heading2"/>
      </w:pPr>
      <w:r>
        <w:t>6. Цели по актам</w:t>
      </w:r>
    </w:p>
    <w:p>
      <w:pPr>
        <w:pStyle w:val="ListBullet"/>
      </w:pPr>
      <w:r>
        <w:t xml:space="preserve"> Акт I: выяснить, есть ли на игре след Кастора или человека его школы.</w:t>
      </w:r>
    </w:p>
    <w:p>
      <w:pPr>
        <w:pStyle w:val="ListBullet"/>
      </w:pPr>
      <w:r>
        <w:t xml:space="preserve"> Акт II: защитить тайну подмены от Корвина и Сабрины, либо выбрать одного из них как вынужденного союзника.</w:t>
      </w:r>
    </w:p>
    <w:p>
      <w:pPr>
        <w:pStyle w:val="ListBullet"/>
      </w:pPr>
      <w:r>
        <w:t xml:space="preserve"> Акт III: решить, что важнее: безопасность Кастора, публичная правда о суде или остановка Странника.</w:t>
      </w:r>
    </w:p>
    <w:p>
      <w:pPr>
        <w:pStyle w:val="Heading2"/>
      </w:pPr>
      <w:r>
        <w:t>7. Информация по этапам</w:t>
      </w:r>
    </w:p>
    <w:p>
      <w:pPr>
        <w:pStyle w:val="ListBullet"/>
      </w:pPr>
      <w:r>
        <w:t xml:space="preserve"> Старт: ты точно знаешь о подмене казни и побеге Кастора.</w:t>
      </w:r>
    </w:p>
    <w:p>
      <w:pPr>
        <w:pStyle w:val="ListBullet"/>
      </w:pPr>
      <w:r>
        <w:t xml:space="preserve"> После I акта: ты замечаешь у Мейнарда один жест, который слишком похож на старую боевую школу.</w:t>
      </w:r>
    </w:p>
    <w:p>
      <w:pPr>
        <w:pStyle w:val="ListBullet"/>
      </w:pPr>
      <w:r>
        <w:t xml:space="preserve"> После II акта: Странник может предложить тебе вернуть друга полностью, без личины и провалов памяти.</w:t>
      </w:r>
    </w:p>
    <w:p>
      <w:pPr>
        <w:pStyle w:val="Heading2"/>
      </w:pPr>
      <w:r>
        <w:t>Развилки для выбора</w:t>
      </w:r>
    </w:p>
    <w:p>
      <w:pPr>
        <w:pStyle w:val="ListBullet"/>
      </w:pPr>
      <w:r>
        <w:t xml:space="preserve"> A: Иво помогает Кастору раскрыться и пережить раскрытие.</w:t>
      </w:r>
    </w:p>
    <w:p>
      <w:pPr>
        <w:pStyle w:val="ListBullet"/>
      </w:pPr>
      <w:r>
        <w:t xml:space="preserve"> B: Иво уничтожает следы, потому что дружба важнее суда.</w:t>
      </w:r>
    </w:p>
    <w:p>
      <w:pPr>
        <w:pStyle w:val="ListBullet"/>
      </w:pPr>
      <w:r>
        <w:t xml:space="preserve"> C: Иво становится свидетелем против Сабрины, но просит помилования для Кастора.</w:t>
      </w:r>
    </w:p>
    <w:p>
      <w:r>
        <w:br w:type="page"/>
      </w:r>
    </w:p>
    <w:p>
      <w:pPr>
        <w:pStyle w:val="Heading1"/>
      </w:pPr>
      <w:r>
        <w:t>Браэн Торвик</w:t>
      </w:r>
    </w:p>
    <w:p>
      <w:r>
        <w:rPr>
          <w:b/>
        </w:rPr>
        <w:t xml:space="preserve">Роль: </w:t>
      </w:r>
      <w:r>
        <w:t>ведьмак; шпион серой войны</w:t>
      </w:r>
    </w:p>
    <w:p>
      <w:pPr>
        <w:pStyle w:val="Heading2"/>
      </w:pPr>
      <w:r>
        <w:t>1. Предыстория</w:t>
      </w:r>
    </w:p>
    <w:p>
      <w:r>
        <w:t>Ты родился в 1233 году и стал ведьмаком, для которого человеческие дела давно не менее важны, чем чудовища. Люди любят думать, что ведьмаков нанимают только там, где есть клыки, когти и следы на болоте. Ты знаешь другое: иногда самый ценный контракт — перенести письмо, подтвердить слух, исказить оценку, свести двух людей так, чтобы никто не увидел связи, или продать правду тому, кто заплатит не золотом, а будущей возможностью.</w:t>
      </w:r>
    </w:p>
    <w:p>
      <w:r>
        <w:t>До войны 1262 года через тебя строился двойной канал между северной знатью и югом. Это не обязательно выглядело как единая шпионская организация с печатями и клятвами. Скорее сеть серых привычек: ведьмачьи дороги, контрабандные тропы, люди, которые не задают лишних вопросов, заказчики, которым нужна не чистота, а результат. В такой сети информация ходит не по приказу, а потому что каждый знает, кому выгодно, чтобы она дошла.</w:t>
      </w:r>
    </w:p>
    <w:p>
      <w:r>
        <w:t>Перед войной ты кормил Альдрика вар Эстена ложными или удобно искаженными сведениями о слабости юга. Эти сведения попали в человека, который уже имел старую обиду к Марн и хотел верить в версию, оправдывающую будущий удар. Сильная ложь редко убеждает сама по себе. Она дает человеку именно ту форму, в которую он уже готов сложить свою боль. Альдрик услышал то, что хотел считать рациональной разведкой.</w:t>
      </w:r>
    </w:p>
    <w:p>
      <w:r>
        <w:t>Когда северные дома начали рвать тыл Марн, твоя роль не закончилась. Ты донес югу, что тыл Соддена разрушен самими северянами, а Каменная Стена осталась почти без войск. Это был один из решающих ходов войны. Южный удар пришел туда, где север уже сам сделал себя слабым. Позже люди будут спорить о Годерике, Альдрике, Ренарде, Дамьене, Касторе и Сабрине, но в настоящем рисунке катастрофы твоя рука тоже лежит на карте.</w:t>
      </w:r>
    </w:p>
    <w:p>
      <w:r>
        <w:t>После Каменной Стены и суда сеть не исчезла полностью, но перестала быть живой стройной системой. Корона смотрела внимательнее, старые контакты залегли глубже, часть людей погибла, часть решила, что игра стала слишком дорогой. К 1263 году это уже полуспящий набор дорожных привычек, старых долгов, ведьмачьих и контрабандных каналов. Но полуспящая сеть не мертва. Ее можно разбудить, если найти человека с достаточно сильной причиной слушать.</w:t>
      </w:r>
    </w:p>
    <w:p>
      <w:r>
        <w:t>Таким человеком может стать Эвальд тер Марн. Он молод, обижен северной знатью, связан кровью с югом и возглавляет дом, который после войны чувствует себя не защищенным, а использованным. Прямой политический подход к нему был бы груб и опасен. Гораздо лучше ведьмачья логика: заказ, посредник, полезная информация, слух, который можно отрицать, цепочка людей дороги. Ты начинаешь рассматривать возможность вывести южный канал на Эвальда именно так.</w:t>
      </w:r>
    </w:p>
    <w:p>
      <w:r>
        <w:t>Но на игре есть Корвин Стаэг, и он опасен не силой, а устройством ума. До войны он уже шел по твоему следу и не успел остановить тебя. Теперь он может собрать обломки: ложные сведения Альдрику, южный удар, старые контакты, новый интерес к Эвальду. Каэл Морвейн опасен другой правдой: он видел настоящую разведывательную картину и может разрушить удобные версии о том, кто что знал. Альдрик опасен, если поймет, что его уверенность была не разведкой, а товаром.</w:t>
      </w:r>
    </w:p>
    <w:p>
      <w:r>
        <w:t>Ты не должен играть себя как простого злодея. Ты циник, профессионал серой войны и человек, который давно понял: государства лгут громче шпионов, просто называют это политикой. Но Странник — другая категория сделки. Он может предложить стереть след, дать идеальную информацию, превратить правду в оружие без свидетелей. Вопрос в том, сумеешь ли ты торговаться с силой, которая не обязана платить по человеческим правилам.</w:t>
      </w:r>
    </w:p>
    <w:p>
      <w:pPr>
        <w:pStyle w:val="Heading2"/>
      </w:pPr>
      <w:r>
        <w:t>2. Связи с другими персонажами</w:t>
      </w:r>
    </w:p>
    <w:p>
      <w:pPr>
        <w:pStyle w:val="ListBullet"/>
      </w:pPr>
      <w:r>
        <w:t xml:space="preserve"> Альдрик вар Эстен: бывший адресат ложной разведки. Он опасен, если поймет, что им кормили.</w:t>
      </w:r>
    </w:p>
    <w:p>
      <w:pPr>
        <w:pStyle w:val="ListBullet"/>
      </w:pPr>
      <w:r>
        <w:t xml:space="preserve"> Эвальд тер Марн: возможный новый политический контакт для южного канала.</w:t>
      </w:r>
    </w:p>
    <w:p>
      <w:pPr>
        <w:pStyle w:val="ListBullet"/>
      </w:pPr>
      <w:r>
        <w:t xml:space="preserve"> Корвин Стаэг: охотник за твоей схемой, человек, которого нельзя недооценивать.</w:t>
      </w:r>
    </w:p>
    <w:p>
      <w:pPr>
        <w:pStyle w:val="ListBullet"/>
      </w:pPr>
      <w:r>
        <w:t xml:space="preserve"> Каэл Морвейн: ведьмак с реальной разведкартиной войны, способный испортить твою версию.</w:t>
      </w:r>
    </w:p>
    <w:p>
      <w:pPr>
        <w:pStyle w:val="ListBullet"/>
      </w:pPr>
      <w:r>
        <w:t xml:space="preserve"> Странник: может предложить тебе идеальную сделку — правду как товар без последствий.</w:t>
      </w:r>
    </w:p>
    <w:p>
      <w:pPr>
        <w:pStyle w:val="Heading2"/>
      </w:pPr>
      <w:r>
        <w:t>3. Убеждения и характер</w:t>
      </w:r>
    </w:p>
    <w:p>
      <w:r>
        <w:rPr>
          <w:b/>
        </w:rPr>
        <w:t xml:space="preserve">Убеждение 1: </w:t>
      </w:r>
      <w:r>
        <w:t>Государства лгут громче шпионов, просто называют это политикой.</w:t>
      </w:r>
    </w:p>
    <w:p>
      <w:r>
        <w:rPr>
          <w:b/>
        </w:rPr>
        <w:t xml:space="preserve">Убеждение 2: </w:t>
      </w:r>
      <w:r>
        <w:t>Информация стоит столько, сколько человек готов потерять, чтобы ее не услышали.</w:t>
      </w:r>
    </w:p>
    <w:p>
      <w:r>
        <w:rPr>
          <w:b/>
        </w:rPr>
        <w:t xml:space="preserve">Убеждение 3: </w:t>
      </w:r>
      <w:r>
        <w:t>Нейтральных дорог нет. Есть дороги, на которых еще не назвали владельца.</w:t>
      </w:r>
    </w:p>
    <w:p>
      <w:r>
        <w:rPr>
          <w:b/>
        </w:rPr>
        <w:t xml:space="preserve">Характер: </w:t>
      </w:r>
      <w:r>
        <w:t>Обаятельный, сухой, циничный, с привычкой никогда не отвечать первой версией. Ты не выглядишь злодеем; ты выглядишь человеком, который просто давно понял правила.</w:t>
      </w:r>
    </w:p>
    <w:p>
      <w:pPr>
        <w:pStyle w:val="Heading2"/>
      </w:pPr>
      <w:r>
        <w:t>4. Особенности и ограничения на игру</w:t>
      </w:r>
    </w:p>
    <w:p>
      <w:pPr>
        <w:pStyle w:val="ListBullet"/>
      </w:pPr>
      <w:r>
        <w:t xml:space="preserve"> На прямой вопрос отвечай встречным предложением: «я могу сказать, но зачем тебе именно эта правда?».</w:t>
      </w:r>
    </w:p>
    <w:p>
      <w:pPr>
        <w:pStyle w:val="ListBullet"/>
      </w:pPr>
      <w:r>
        <w:t xml:space="preserve"> Не продавай одну информацию один раз, если ее можно продать разным людям под разными углами.</w:t>
      </w:r>
    </w:p>
    <w:p>
      <w:pPr>
        <w:pStyle w:val="ListBullet"/>
      </w:pPr>
      <w:r>
        <w:t xml:space="preserve"> Избегай долгих сцен с Корвином без подготовки: он опасен не силой, а последовательностью.</w:t>
      </w:r>
    </w:p>
    <w:p>
      <w:pPr>
        <w:pStyle w:val="Heading2"/>
      </w:pPr>
      <w:r>
        <w:t>5. Способности / особые возможности</w:t>
      </w:r>
    </w:p>
    <w:p>
      <w:r>
        <w:t>Особая возможность: Серый канал. Раз за акт ты можешь отправить или получить через мастера короткое сообщение от контрабандной, южной или ведьмачьей сети. Сообщение может быть перехвачено сюжетно.</w:t>
      </w:r>
    </w:p>
    <w:p>
      <w:pPr>
        <w:pStyle w:val="Heading2"/>
      </w:pPr>
      <w:r>
        <w:t>6. Цели по актам</w:t>
      </w:r>
    </w:p>
    <w:p>
      <w:pPr>
        <w:pStyle w:val="ListBullet"/>
      </w:pPr>
      <w:r>
        <w:t xml:space="preserve"> Акт I: понять, можно ли вывести южный канал на Эвальда, и не дать Альдрику связать тебя с ложной разведкой.</w:t>
      </w:r>
    </w:p>
    <w:p>
      <w:pPr>
        <w:pStyle w:val="ListBullet"/>
      </w:pPr>
      <w:r>
        <w:t xml:space="preserve"> Акт II: совершить одну выгодную информационную сделку, которая изменит баланс лордов или вскроет чужой секрет.</w:t>
      </w:r>
    </w:p>
    <w:p>
      <w:pPr>
        <w:pStyle w:val="ListBullet"/>
      </w:pPr>
      <w:r>
        <w:t xml:space="preserve"> Акт III: выбрать сторону до финала: юг, север, Странник или собственное спасение через продажу решающей правды.</w:t>
      </w:r>
    </w:p>
    <w:p>
      <w:pPr>
        <w:pStyle w:val="Heading2"/>
      </w:pPr>
      <w:r>
        <w:t>7. Информация по этапам</w:t>
      </w:r>
    </w:p>
    <w:p>
      <w:pPr>
        <w:pStyle w:val="ListBullet"/>
      </w:pPr>
      <w:r>
        <w:t xml:space="preserve"> Старт: ты знаешь свою роль в ложной разведке и ударе по Каменной Стене.</w:t>
      </w:r>
    </w:p>
    <w:p>
      <w:pPr>
        <w:pStyle w:val="ListBullet"/>
      </w:pPr>
      <w:r>
        <w:t xml:space="preserve"> После I акта: появляются признаки, что Корвин или Каэл близки к восстановлению твоей цепочки.</w:t>
      </w:r>
    </w:p>
    <w:p>
      <w:pPr>
        <w:pStyle w:val="ListBullet"/>
      </w:pPr>
      <w:r>
        <w:t xml:space="preserve"> После II акта: Странник может предложить тебе стереть один след, но попросит взамен открыть другой.</w:t>
      </w:r>
    </w:p>
    <w:p>
      <w:pPr>
        <w:pStyle w:val="Heading2"/>
      </w:pPr>
      <w:r>
        <w:t>Развилки для выбора</w:t>
      </w:r>
    </w:p>
    <w:p>
      <w:pPr>
        <w:pStyle w:val="ListBullet"/>
      </w:pPr>
      <w:r>
        <w:t xml:space="preserve"> A: Браэн становится главным человеческим предателем финала.</w:t>
      </w:r>
    </w:p>
    <w:p>
      <w:pPr>
        <w:pStyle w:val="ListBullet"/>
      </w:pPr>
      <w:r>
        <w:t xml:space="preserve"> B: Браэн сдает сеть, чтобы купить себе жизнь и новую легенду.</w:t>
      </w:r>
    </w:p>
    <w:p>
      <w:pPr>
        <w:pStyle w:val="ListBullet"/>
      </w:pPr>
      <w:r>
        <w:t xml:space="preserve"> C: Браэн играет против Странника, потому что не любит силы, которые не платят по контракту.</w:t>
      </w:r>
    </w:p>
    <w:p>
      <w:r>
        <w:br w:type="page"/>
      </w:r>
    </w:p>
    <w:p>
      <w:pPr>
        <w:pStyle w:val="Heading1"/>
      </w:pPr>
      <w:r>
        <w:t>Сигр Рунн</w:t>
      </w:r>
    </w:p>
    <w:p>
      <w:r>
        <w:rPr>
          <w:b/>
        </w:rPr>
        <w:t xml:space="preserve">Роль: </w:t>
      </w:r>
      <w:r>
        <w:t>ведьмак; человек Сабрины и носитель ее ранних тайн</w:t>
      </w:r>
    </w:p>
    <w:p>
      <w:pPr>
        <w:pStyle w:val="Heading2"/>
      </w:pPr>
      <w:r>
        <w:t>1. Предыстория</w:t>
      </w:r>
    </w:p>
    <w:p>
      <w:r>
        <w:t>Ты родился в 1228 году и стал одним из лучших проводников в ту часть истории, где Сабрина вер Лоэн давно вышла за пределы обычной службы короне. Для большинства она сильный маг, следователь, представитель порядка, человек, который после Каменной Стены помог государству собрать версию правды. Для тебя она еще и тот человек, рядом с которым однажды твоя собственная жизнь, память или тело стали частью опасного опыта.</w:t>
      </w:r>
    </w:p>
    <w:p>
      <w:r>
        <w:t>В 1250-е годы Сабрина по поручению короны провела один из ранних опытов на границе допустимой магии, и ты в нем пострадал. Важно, что это не сделало вашу связь простой ненавистью. Ты выжил, и после этого между вами возникло нечто более сложное: долг, страх, зависимость, благодарность за то, что ты не был окончательно потерян, и тайна, которую невозможно объяснить тем, кто не переживал чужую волю внутри собственной памяти.</w:t>
      </w:r>
    </w:p>
    <w:p>
      <w:r>
        <w:t>Ты знаешь то, чего многие только начинают бояться: Сабрина умеет не только лечить память, но и переписывать ее. Она может называть это стабилизацией, защитой от распада, восстановлением формы, государственной необходимостью. И, возможно, иногда она сама в это верит. Но ты видел достаточно, чтобы понимать: за официальным порядком ее действий давно стоит не только королевская воля, но и ее собственная.</w:t>
      </w:r>
    </w:p>
    <w:p>
      <w:r>
        <w:t>После Каменной Стены Сабрина работала с живыми свидетелями войны. Ты можешь не знать всех деталей каждого вмешательства, но узнаешь почерк. Годерик стал помнить свой приказ как более неизбежный. Каэл носит в себе две версии разведки. Ориан не может дословно петь некоторые строки. Кастор оказался разорван в памяти между ритуалом и казнью. Альдрик слишком уверенно верит в надежность сведений, которые, возможно, никогда не были надежными. Всё это похоже на методы, которые ты знаешь не по слухам.</w:t>
      </w:r>
    </w:p>
    <w:p>
      <w:r>
        <w:t>К началу игры ты остаешься человеком Сабрины. Это важно: ты не должен быть предателем с первой минуты. Верность делает твою линию сильнее. Ты можешь выполнять ее поручения, следить за теми, кто приближается к правде, защищать официальную версию и помогать ей удерживать порядок. Чем дольше ты это делаешь, тем страшнее становится вопрос: ты служишь человеку, который спас государство от распада, или человеку, который научился ломать людей ради своей формы мира?</w:t>
      </w:r>
    </w:p>
    <w:p>
      <w:r>
        <w:t>С тобой могут говорить разные люди, и каждый будет опасен по-своему. Марисса способна понять след раннего опыта и не обязательно сразу превратить тебя в улику. Каэл похож на тебя тем, что его память тоже не полностью принадлежит ему, но он не выбирал лояльность Сабрине так, как выбираешь ее ты. Корвин умеет складывать поведение в доказательства. Ориан может случайно спеть ритм, который заденет старый опыт. Сабрина остается центром тяжести: предать ее значит разрушить не только ее защиту, но и часть объяснения твоего собственного выживания.</w:t>
      </w:r>
    </w:p>
    <w:p>
      <w:r>
        <w:t>Странник может обратиться к тебе как к доказательству того, что дверь была открыта задолго до его публичного выхода из тени. Он может сказать: Сабрина уже делала с людьми то, что теперь все называют Тьмой, просто делала это с королевской формой. Ты должен решить, что страшнее: остаться клинком Сабрины до конца, стать первым внутренним свидетелем против нее или попытаться спасти ее от той силы, которую она считала управляемой.</w:t>
      </w:r>
    </w:p>
    <w:p>
      <w:pPr>
        <w:pStyle w:val="Heading2"/>
      </w:pPr>
      <w:r>
        <w:t>2. Связи с другими персонажами</w:t>
      </w:r>
    </w:p>
    <w:p>
      <w:pPr>
        <w:pStyle w:val="ListBullet"/>
      </w:pPr>
      <w:r>
        <w:t xml:space="preserve"> Сабрина вер Лоэн: твой центр тяжести, опасность и источник долга.</w:t>
      </w:r>
    </w:p>
    <w:p>
      <w:pPr>
        <w:pStyle w:val="ListBullet"/>
      </w:pPr>
      <w:r>
        <w:t xml:space="preserve"> Марисса вен Таль: может понять след раннего опыта и не сразу использовать тебя как улику.</w:t>
      </w:r>
    </w:p>
    <w:p>
      <w:pPr>
        <w:pStyle w:val="ListBullet"/>
      </w:pPr>
      <w:r>
        <w:t xml:space="preserve"> Каэл Морвейн: другой человек с поврежденной памятью, но без твоей добровольной лояльности.</w:t>
      </w:r>
    </w:p>
    <w:p>
      <w:pPr>
        <w:pStyle w:val="ListBullet"/>
      </w:pPr>
      <w:r>
        <w:t xml:space="preserve"> Корвин Стаэг: способен сложить твое поведение в доказательство.</w:t>
      </w:r>
    </w:p>
    <w:p>
      <w:pPr>
        <w:pStyle w:val="ListBullet"/>
      </w:pPr>
      <w:r>
        <w:t xml:space="preserve"> Ориан Фосс: его обрывки могут задеть старый опыт, который ты прячешь.</w:t>
      </w:r>
    </w:p>
    <w:p>
      <w:pPr>
        <w:pStyle w:val="Heading2"/>
      </w:pPr>
      <w:r>
        <w:t>3. Убеждения и характер</w:t>
      </w:r>
    </w:p>
    <w:p>
      <w:r>
        <w:rPr>
          <w:b/>
        </w:rPr>
        <w:t xml:space="preserve">Убеждение 1: </w:t>
      </w:r>
      <w:r>
        <w:t>Выживший всегда кому-то должен, вопрос только кому.</w:t>
      </w:r>
    </w:p>
    <w:p>
      <w:r>
        <w:rPr>
          <w:b/>
        </w:rPr>
        <w:t xml:space="preserve">Убеждение 2: </w:t>
      </w:r>
      <w:r>
        <w:t>Верность не становится ложью от того, что в ней есть страх.</w:t>
      </w:r>
    </w:p>
    <w:p>
      <w:r>
        <w:rPr>
          <w:b/>
        </w:rPr>
        <w:t xml:space="preserve">Убеждение 3: </w:t>
      </w:r>
      <w:r>
        <w:t>Если правда убьет единственного человека, который тебя удержал, правда тоже имеет цену.</w:t>
      </w:r>
    </w:p>
    <w:p>
      <w:r>
        <w:rPr>
          <w:b/>
        </w:rPr>
        <w:t xml:space="preserve">Характер: </w:t>
      </w:r>
      <w:r>
        <w:t>Молчаливый, наблюдательный, внешне послушный. Внутри много напряжения; ты привык считывать настроение Сабрины раньше приказа.</w:t>
      </w:r>
    </w:p>
    <w:p>
      <w:pPr>
        <w:pStyle w:val="Heading2"/>
      </w:pPr>
      <w:r>
        <w:t>4. Особенности и ограничения на игру</w:t>
      </w:r>
    </w:p>
    <w:p>
      <w:pPr>
        <w:pStyle w:val="ListBullet"/>
      </w:pPr>
      <w:r>
        <w:t xml:space="preserve"> Не спорь с Сабриной публично в начале игры. Лучше выполняй и запоминай.</w:t>
      </w:r>
    </w:p>
    <w:p>
      <w:pPr>
        <w:pStyle w:val="ListBullet"/>
      </w:pPr>
      <w:r>
        <w:t xml:space="preserve"> Когда речь идет о памяти, можешь непроизвольно касаться виска, шрама или амулета.</w:t>
      </w:r>
    </w:p>
    <w:p>
      <w:pPr>
        <w:pStyle w:val="ListBullet"/>
      </w:pPr>
      <w:r>
        <w:t xml:space="preserve"> С людьми, которые сами повреждены памятью, допускай редкую мягкость.</w:t>
      </w:r>
    </w:p>
    <w:p>
      <w:pPr>
        <w:pStyle w:val="Heading2"/>
      </w:pPr>
      <w:r>
        <w:t>5. Способности / особые возможности</w:t>
      </w:r>
    </w:p>
    <w:p>
      <w:r>
        <w:t>Особая возможность: След опыта. Раз за акт ты можешь почувствовать знакомый почерк вмешательства Сабрины в сцене, человеке или формулировке.</w:t>
      </w:r>
    </w:p>
    <w:p>
      <w:pPr>
        <w:pStyle w:val="Heading2"/>
      </w:pPr>
      <w:r>
        <w:t>6. Цели по актам</w:t>
      </w:r>
    </w:p>
    <w:p>
      <w:pPr>
        <w:pStyle w:val="ListBullet"/>
      </w:pPr>
      <w:r>
        <w:t xml:space="preserve"> Акт I: защитить интересы Сабрины и определить, кто из игроков ближе всего к разоблачению правки памяти.</w:t>
      </w:r>
    </w:p>
    <w:p>
      <w:pPr>
        <w:pStyle w:val="ListBullet"/>
      </w:pPr>
      <w:r>
        <w:t xml:space="preserve"> Акт II: найти одного человека, которому можно частично доверить страх перед методами Сабрины.</w:t>
      </w:r>
    </w:p>
    <w:p>
      <w:pPr>
        <w:pStyle w:val="ListBullet"/>
      </w:pPr>
      <w:r>
        <w:t xml:space="preserve"> Акт III: выбрать: свидетельствовать против Сабрины, остаться ее клинком или попытаться спасти ее от Странника.</w:t>
      </w:r>
    </w:p>
    <w:p>
      <w:pPr>
        <w:pStyle w:val="Heading2"/>
      </w:pPr>
      <w:r>
        <w:t>7. Информация по этапам</w:t>
      </w:r>
    </w:p>
    <w:p>
      <w:pPr>
        <w:pStyle w:val="ListBullet"/>
      </w:pPr>
      <w:r>
        <w:t xml:space="preserve"> Старт: ты знаешь, что память можно переписывать, потому что пережил это рядом с Сабриной.</w:t>
      </w:r>
    </w:p>
    <w:p>
      <w:pPr>
        <w:pStyle w:val="ListBullet"/>
      </w:pPr>
      <w:r>
        <w:t xml:space="preserve"> После I акта: ты видишь повторение старого метода в новом действии Сабрины или в реакции свидетеля.</w:t>
      </w:r>
    </w:p>
    <w:p>
      <w:pPr>
        <w:pStyle w:val="ListBullet"/>
      </w:pPr>
      <w:r>
        <w:t xml:space="preserve"> После II акта: Странник обращается к тебе как к доказательству того, что Сабрина уже давно открыла дверь.</w:t>
      </w:r>
    </w:p>
    <w:p>
      <w:pPr>
        <w:pStyle w:val="Heading2"/>
      </w:pPr>
      <w:r>
        <w:t>Развилки для выбора</w:t>
      </w:r>
    </w:p>
    <w:p>
      <w:pPr>
        <w:pStyle w:val="ListBullet"/>
      </w:pPr>
      <w:r>
        <w:t xml:space="preserve"> A: Сигр остается верен до конца и становится трагическим защитником Сабрины.</w:t>
      </w:r>
    </w:p>
    <w:p>
      <w:pPr>
        <w:pStyle w:val="ListBullet"/>
      </w:pPr>
      <w:r>
        <w:t xml:space="preserve"> B: Сигр первым ломает ее круг молчания.</w:t>
      </w:r>
    </w:p>
    <w:p>
      <w:pPr>
        <w:pStyle w:val="ListBullet"/>
      </w:pPr>
      <w:r>
        <w:t xml:space="preserve"> C: Сигр пытается заключить сделку, чтобы забрать ее вину на себя.</w:t>
      </w:r>
    </w:p>
    <w:p>
      <w:r>
        <w:br w:type="page"/>
      </w:r>
    </w:p>
    <w:p>
      <w:pPr>
        <w:pStyle w:val="Heading1"/>
      </w:pPr>
      <w:r>
        <w:t>Ламерт Вейл</w:t>
      </w:r>
    </w:p>
    <w:p>
      <w:r>
        <w:rPr>
          <w:b/>
        </w:rPr>
        <w:t xml:space="preserve">Роль: </w:t>
      </w:r>
      <w:r>
        <w:t>ведьмак; потерянный сын, не знающий себя</w:t>
      </w:r>
    </w:p>
    <w:p>
      <w:pPr>
        <w:pStyle w:val="Heading2"/>
      </w:pPr>
      <w:r>
        <w:t>1. Предыстория</w:t>
      </w:r>
    </w:p>
    <w:p>
      <w:r>
        <w:t>Ты родился в 1246 году, но твоя собственная жизнь начинается для тебя не с родного дома, а с пустого места до ведьмачьей школы. До школы у тебя была другая жизнь, другое имя, другие руки, возможно, другой запах комнат и другой голос над колыбелью, но все это осталось не воспоминанием, а отсутствием. Ты знаешь лишь, что когда-то был выкуплен и отправлен в школу. Остальное живет в чужих рассказах, песнях и документах, которые ты еще не видел.</w:t>
      </w:r>
    </w:p>
    <w:p>
      <w:r>
        <w:t>Правда, скрытая от тебя, в том, что ты сын Альдрика вар Эстена. В 1247-1248 годах, когда ты был совсем мал, Марисса вен Таль заметила на рынке похищенного мальчика с необычной природой и следами знатного происхождения. По ее просьбе Элиана вен Таль помогла выкупить ребенка и передать его в ведьмачью школу. Для Мариссы это было спасением, для Элианы — поступком на границе милосердия и вмешательства, для дома Эстен — потерей, которую потом заполнят слухи, ненависть и политическая боль.</w:t>
      </w:r>
    </w:p>
    <w:p>
      <w:r>
        <w:t>Ты не знаешь, кто именно тебя похитил, кто продал, кто знал и кто промолчал. Но где-то существует песня о мальчике со знатной печатью, проданном ведьмакам. Ты слышал об этой песне, но не слышал ее полностью и не связываешь ее с собой окончательно. Такие слухи опасны: они слишком похожи на правду, чтобы их легко забыть, и слишком неполны, чтобы на них можно было опереться. Ты можешь смеяться над ними, раздражаться или искать дальше, но они уже нашли тебя.</w:t>
      </w:r>
    </w:p>
    <w:p>
      <w:r>
        <w:t>Твоя линия пересекает сразу несколько чужих болей. Альдрик годами жил с исчезновением сына и связывал свою боль с домом Марн, хотя формально доказательств не было. Эта боль помогла ему поверить в нужные сведения, ударить по тылам Марн и стать одним из архитекторов катастрофы. Если правда о тебе всплывет, она может разрушить его старую ненависть или дать ему новый династический инструмент. Для него ты можешь быть сыном, уликой, наследником, угрозой и шансом одновременно.</w:t>
      </w:r>
    </w:p>
    <w:p>
      <w:r>
        <w:t>Марисса знает начало твоей истории, но правда для нее тоже не проста. Спасти ребенка было добрым поступком, но этот поступок не вернул тебе имя и не отменил того, что твою жизнь передали в другую судьбу. Ориан хранит песню, в которой может быть след твоего происхождения, но его память искажена Сабриной: он сохраняет ритм и структуру, но не всегда может произнести правильные слова. Корвин способен собрать внешние следы и понять, что песня, рынок, печать и дом Эстен говорят об одном человеке.</w:t>
      </w:r>
    </w:p>
    <w:p>
      <w:r>
        <w:t>Ты ведьмак, а не потерянный принц из сказки. Поэтому найденное происхождение не должно автоматически стать подарком. Если ты сын Альдрика, значит ли это, что ты обязан стать частью дома Эстен? Если тебя продали, кто купил молчание? Если тебя спасли, почему никто не вернул тебе имя? Если твоя кровь может изменить баланс лордов, кто первым попытается использовать тебя как фигуру на доске?</w:t>
      </w:r>
    </w:p>
    <w:p>
      <w:r>
        <w:t>К началу игры ты входишь с почти несуществующей памятью и очень реальным вопросом. Ты можешь искать песню Ориана, говорить с Мариссой, проверять Альдрика, просить Корвина собрать следы или торговаться с теми, кто знает серые дороги, вроде Браэна. Странник может предложить тебе имя без боли, прошлое без сомнений, отца без вины. Но настоящая сила твоей линии в другом: ты должен сам решить, является ли украденное имя цепью, оружием или дверью, которую можно открыть и не войти.</w:t>
      </w:r>
    </w:p>
    <w:p>
      <w:pPr>
        <w:pStyle w:val="Heading2"/>
      </w:pPr>
      <w:r>
        <w:t>2. Связи с другими персонажами</w:t>
      </w:r>
    </w:p>
    <w:p>
      <w:pPr>
        <w:pStyle w:val="ListBullet"/>
      </w:pPr>
      <w:r>
        <w:t xml:space="preserve"> Альдрик вар Эстен: твой отец, которого ты не знаешь. Он может искать сына и не видеть тебя перед собой.</w:t>
      </w:r>
    </w:p>
    <w:p>
      <w:pPr>
        <w:pStyle w:val="ListBullet"/>
      </w:pPr>
      <w:r>
        <w:t xml:space="preserve"> Марисса вен Таль: человек, связанный с твоим спасением, но не обязательно готовый сразу открыть правду.</w:t>
      </w:r>
    </w:p>
    <w:p>
      <w:pPr>
        <w:pStyle w:val="ListBullet"/>
      </w:pPr>
      <w:r>
        <w:t xml:space="preserve"> Ориан Фосс: носитель песни о мальчике с печатью.</w:t>
      </w:r>
    </w:p>
    <w:p>
      <w:pPr>
        <w:pStyle w:val="ListBullet"/>
      </w:pPr>
      <w:r>
        <w:t xml:space="preserve"> Корвин Стаэг: может собрать внешние следы твоего происхождения.</w:t>
      </w:r>
    </w:p>
    <w:p>
      <w:pPr>
        <w:pStyle w:val="ListBullet"/>
      </w:pPr>
      <w:r>
        <w:t xml:space="preserve"> Браэн Торвик: знает серые дороги, на которых детей превращают в товар и слухи.</w:t>
      </w:r>
    </w:p>
    <w:p>
      <w:pPr>
        <w:pStyle w:val="Heading2"/>
      </w:pPr>
      <w:r>
        <w:t>3. Убеждения и характер</w:t>
      </w:r>
    </w:p>
    <w:p>
      <w:r>
        <w:rPr>
          <w:b/>
        </w:rPr>
        <w:t xml:space="preserve">Убеждение 1: </w:t>
      </w:r>
      <w:r>
        <w:t>Имя, которое тебе дали, важнее имени, которое у тебя отняли, пока ты сам так решаешь.</w:t>
      </w:r>
    </w:p>
    <w:p>
      <w:r>
        <w:rPr>
          <w:b/>
        </w:rPr>
        <w:t xml:space="preserve">Убеждение 2: </w:t>
      </w:r>
      <w:r>
        <w:t>Происхождение не делает тебя собственностью дома.</w:t>
      </w:r>
    </w:p>
    <w:p>
      <w:r>
        <w:rPr>
          <w:b/>
        </w:rPr>
        <w:t xml:space="preserve">Убеждение 3: </w:t>
      </w:r>
      <w:r>
        <w:t>Если кто-то продал ребенка, кто-то другой купил молчание.</w:t>
      </w:r>
    </w:p>
    <w:p>
      <w:r>
        <w:rPr>
          <w:b/>
        </w:rPr>
        <w:t xml:space="preserve">Характер: </w:t>
      </w:r>
      <w:r>
        <w:t>Упрямый, живой, гордый, с болезненной реакцией на жалость. Ты хочешь правду, но не хочешь, чтобы она превратила тебя в наследника на поводке.</w:t>
      </w:r>
    </w:p>
    <w:p>
      <w:pPr>
        <w:pStyle w:val="Heading2"/>
      </w:pPr>
      <w:r>
        <w:t>4. Особенности и ограничения на игру</w:t>
      </w:r>
    </w:p>
    <w:p>
      <w:pPr>
        <w:pStyle w:val="ListBullet"/>
      </w:pPr>
      <w:r>
        <w:t xml:space="preserve"> Реагируй на слова «печать», «рынок», «мальчик», «Эстен» не сразу объяснимым вниманием.</w:t>
      </w:r>
    </w:p>
    <w:p>
      <w:pPr>
        <w:pStyle w:val="ListBullet"/>
      </w:pPr>
      <w:r>
        <w:t xml:space="preserve"> Не принимай благородное происхождение как подарок. Сначала спроси, кому это выгодно.</w:t>
      </w:r>
    </w:p>
    <w:p>
      <w:pPr>
        <w:pStyle w:val="ListBullet"/>
      </w:pPr>
      <w:r>
        <w:t xml:space="preserve"> С Орианом будь настойчив: песня может раздражать тебя именно потому, что почти узнается.</w:t>
      </w:r>
    </w:p>
    <w:p>
      <w:pPr>
        <w:pStyle w:val="Heading2"/>
      </w:pPr>
      <w:r>
        <w:t>5. Способности / особые возможности</w:t>
      </w:r>
    </w:p>
    <w:p>
      <w:r>
        <w:t>Особая возможность: Память до школы. Раз за акт ты можешь получить от мастера короткую вспышку раннего детства, если сцена связана с печатью, песней, Мариссой или Альдриком.</w:t>
      </w:r>
    </w:p>
    <w:p>
      <w:pPr>
        <w:pStyle w:val="Heading2"/>
      </w:pPr>
      <w:r>
        <w:t>6. Цели по актам</w:t>
      </w:r>
    </w:p>
    <w:p>
      <w:pPr>
        <w:pStyle w:val="ListBullet"/>
      </w:pPr>
      <w:r>
        <w:t xml:space="preserve"> Акт I: найти человека, который знает песню или историю мальчика со знатной печатью.</w:t>
      </w:r>
    </w:p>
    <w:p>
      <w:pPr>
        <w:pStyle w:val="ListBullet"/>
      </w:pPr>
      <w:r>
        <w:t xml:space="preserve"> Акт II: добыть физическое или свидетельское доказательство своего происхождения.</w:t>
      </w:r>
    </w:p>
    <w:p>
      <w:pPr>
        <w:pStyle w:val="ListBullet"/>
      </w:pPr>
      <w:r>
        <w:t xml:space="preserve"> Акт III: решить, предъявить ли правду Альдрику, отказаться от имени или использовать его, чтобы изменить исход дома Эстен.</w:t>
      </w:r>
    </w:p>
    <w:p>
      <w:pPr>
        <w:pStyle w:val="Heading2"/>
      </w:pPr>
      <w:r>
        <w:t>7. Информация по этапам</w:t>
      </w:r>
    </w:p>
    <w:p>
      <w:pPr>
        <w:pStyle w:val="ListBullet"/>
      </w:pPr>
      <w:r>
        <w:t xml:space="preserve"> Старт: ты знаешь только слух о песне и выкупе до школы.</w:t>
      </w:r>
    </w:p>
    <w:p>
      <w:pPr>
        <w:pStyle w:val="ListBullet"/>
      </w:pPr>
      <w:r>
        <w:t xml:space="preserve"> После I акта: песенный или предметный фрагмент подтверждает, что история относится именно к тебе.</w:t>
      </w:r>
    </w:p>
    <w:p>
      <w:pPr>
        <w:pStyle w:val="ListBullet"/>
      </w:pPr>
      <w:r>
        <w:t xml:space="preserve"> После II акта: правда о доме Эстен становится почти доказанной, но остается вопрос, кто и зачем тебя продал.</w:t>
      </w:r>
    </w:p>
    <w:p>
      <w:pPr>
        <w:pStyle w:val="Heading2"/>
      </w:pPr>
      <w:r>
        <w:t>Развилки для выбора</w:t>
      </w:r>
    </w:p>
    <w:p>
      <w:pPr>
        <w:pStyle w:val="ListBullet"/>
      </w:pPr>
      <w:r>
        <w:t xml:space="preserve"> A: Ламерт принимает Альдрика как отца, но требует от него правды и покаяния.</w:t>
      </w:r>
    </w:p>
    <w:p>
      <w:pPr>
        <w:pStyle w:val="ListBullet"/>
      </w:pPr>
      <w:r>
        <w:t xml:space="preserve"> B: Ламерт отказывается от дома и ломает династическую игру.</w:t>
      </w:r>
    </w:p>
    <w:p>
      <w:pPr>
        <w:pStyle w:val="ListBullet"/>
      </w:pPr>
      <w:r>
        <w:t xml:space="preserve"> C: Ламерт использует происхождение как политический рычаг в финале.</w:t>
      </w:r>
    </w:p>
    <w:p>
      <w:r>
        <w:br w:type="page"/>
      </w:r>
    </w:p>
    <w:p>
      <w:pPr>
        <w:pStyle w:val="Heading1"/>
      </w:pPr>
      <w:r>
        <w:t>Корвин Стаэг</w:t>
      </w:r>
    </w:p>
    <w:p>
      <w:r>
        <w:rPr>
          <w:b/>
        </w:rPr>
        <w:t xml:space="preserve">Роль: </w:t>
      </w:r>
      <w:r>
        <w:t>ведьмак; сборщик правды из чужих обломков</w:t>
      </w:r>
    </w:p>
    <w:p>
      <w:pPr>
        <w:pStyle w:val="Heading2"/>
      </w:pPr>
      <w:r>
        <w:t>1. Предыстория</w:t>
      </w:r>
    </w:p>
    <w:p>
      <w:r>
        <w:t>Ты родился в 1234 году и стал ведьмаком, который работает не только по чудовищам, но и по людям, стоящим за чудовищными делами. Ты умеешь смотреть не на клыки, а на заказчика; не только на следы крови, но и на то, кому было выгодно, чтобы кровь пролилась именно там. В Соддене после Каменной Стены это делает тебя особенно опасным: официальная версия уже испорчена, а значит, настоящая правда лежит не в одном документе, а между чужими противоречиями.</w:t>
      </w:r>
    </w:p>
    <w:p>
      <w:r>
        <w:t>До войны 1262 года ты шел по следу Браэна Торвика. Браэн был не просто ведьмаком дороги, а человеком серой войны, через которого могли ходить сведения между северной знатью и югом. Ты не успел остановить его до начала войны. Потом ложные или удобные сведения о слабости юга попали к Альдрику, северные дома ударили по тылам Марн, а юг получил информацию, что Каменная Стена осталась почти без войск. Для тебя эта незакрытая охота не закончилась вместе с судом.</w:t>
      </w:r>
    </w:p>
    <w:p>
      <w:r>
        <w:t>После войны тебе поручили найти выжившего Кастора, хотя официально он был казнен. Это поручение само по себе говорит о многом: кто-то не до конца верит в простую версию казни, или знает, что весной 1263 года в темнице случилось нечто большее. Ты не знаешь новой личины Кастора. Ты не знаешь, что поздней осенью он вернулся как Мейнард рен Астор при доме Эстен. Но ты знаешь, что люди, которых слишком удобно казнят, иногда оставляют более живые следы, чем мертвые.</w:t>
      </w:r>
    </w:p>
    <w:p>
      <w:r>
        <w:t>Ты важен не потому, что на старте знаешь всю разгадку. Наоборот, твоя сила в методе. Один персонаж знает факт, другой мотив, третий фразу, четвертый песню, пятый ложное объяснение. Ты умеешь задавать вопросы так, чтобы люди сами добавляли недостающий кусок. Кто первым назвал эту версию правдой? Кто выиграл от суда? Кто помнит своими глазами, а кто повторяет формулу? Кто боится не обвинения, а точного слова?</w:t>
      </w:r>
    </w:p>
    <w:p>
      <w:r>
        <w:t>Ориан Фосс для тебя особенно ценен. Ты не обязан иметь с ним полноценную сцену до игры; ты мог знать его по чужим пересказам, записям, слухам и фрагментам. Но именно первая содержательная встреча с ним может стать сильным узлом: его песни не дают протокольной справки, зато хранят ритм и образы, которые пережили вмешательство Сабрины. Если ты научишься слушать не только слова, но и места, где слова ломаются, Ориан станет живым архивом.</w:t>
      </w:r>
    </w:p>
    <w:p>
      <w:r>
        <w:t>Линия Ламерта тоже может пройти через тебя. Песня о мальчике со знатной печатью, спасение Мариссой и Элианой, исчезновение сына Альдрика, старая ненависть к Марн — это не отдельные слухи, а возможная цепь. Если ты соберешь ее, правда может изменить не только личную судьбу Ламерта, но и политическую позицию дома Эстен. В такой игре происхождение становится не романтическим финалом, а уликой и ставкой.</w:t>
      </w:r>
    </w:p>
    <w:p>
      <w:r>
        <w:t>Браэн остается твоей главной незакрытой угрозой. Он может снова попытаться оживить южный канал через Эвальда, заказы, ведьмачьи дороги и посредников. Иво может знать больше о судьбе Кастора, чем готов сказать. Мейнард может оказаться следом старого мага. Сабрина может быть не просто следователем, а архитектором послевоенной памяти. Годерик может жить с логикой, которую кто-то сделал слишком гладкой.</w:t>
      </w:r>
    </w:p>
    <w:p>
      <w:r>
        <w:t>Странник в твоей линии опасен особым образом. Он может предложить идеальную улику: чистую, красивую, сразу объясняющую все. Но ты должен понимать, что слишком чистая правда часто является наживкой. Твоя задача — не просто обвинить кого-то к финалу, а решить, какую правду можно вынести публично, кого надо защитить ради большей картины и не превращаешься ли ты сам в человека, который ради правильного дела готов принять чужую подделку.</w:t>
      </w:r>
    </w:p>
    <w:p>
      <w:pPr>
        <w:pStyle w:val="Heading2"/>
      </w:pPr>
      <w:r>
        <w:t>2. Связи с другими персонажами</w:t>
      </w:r>
    </w:p>
    <w:p>
      <w:pPr>
        <w:pStyle w:val="ListBullet"/>
      </w:pPr>
      <w:r>
        <w:t xml:space="preserve"> Браэн Торвик: твоя незакрытая охота и ключ к южному каналу.</w:t>
      </w:r>
    </w:p>
    <w:p>
      <w:pPr>
        <w:pStyle w:val="ListBullet"/>
      </w:pPr>
      <w:r>
        <w:t xml:space="preserve"> Иво Ресс: может знать больше о судьбе Кастора, чем готов сказать.</w:t>
      </w:r>
    </w:p>
    <w:p>
      <w:pPr>
        <w:pStyle w:val="ListBullet"/>
      </w:pPr>
      <w:r>
        <w:t xml:space="preserve"> Кастор/Мейнард: цель поисков, которая может оказаться не преступником, а свидетелем.</w:t>
      </w:r>
    </w:p>
    <w:p>
      <w:pPr>
        <w:pStyle w:val="ListBullet"/>
      </w:pPr>
      <w:r>
        <w:t xml:space="preserve"> Ориан Фосс: не знаком по-настоящему, но его фрагменты могут стать центром расследования.</w:t>
      </w:r>
    </w:p>
    <w:p>
      <w:pPr>
        <w:pStyle w:val="ListBullet"/>
      </w:pPr>
      <w:r>
        <w:t xml:space="preserve"> Ламерт Вейл: линия происхождения, через которую можно выйти на старые преступления домов.</w:t>
      </w:r>
    </w:p>
    <w:p>
      <w:pPr>
        <w:pStyle w:val="Heading2"/>
      </w:pPr>
      <w:r>
        <w:t>3. Убеждения и характер</w:t>
      </w:r>
    </w:p>
    <w:p>
      <w:r>
        <w:rPr>
          <w:b/>
        </w:rPr>
        <w:t xml:space="preserve">Убеждение 1: </w:t>
      </w:r>
      <w:r>
        <w:t>Виноват не всегда тот, на ком висит самый удобный приговор.</w:t>
      </w:r>
    </w:p>
    <w:p>
      <w:r>
        <w:rPr>
          <w:b/>
        </w:rPr>
        <w:t xml:space="preserve">Убеждение 2: </w:t>
      </w:r>
      <w:r>
        <w:t>Правда редко лежит в одном рассказе; она появляется на стыке чужих ошибок.</w:t>
      </w:r>
    </w:p>
    <w:p>
      <w:r>
        <w:rPr>
          <w:b/>
        </w:rPr>
        <w:t xml:space="preserve">Убеждение 3: </w:t>
      </w:r>
      <w:r>
        <w:t>Чудовище часто прячется за человеком с печатью, а не за клыками.</w:t>
      </w:r>
    </w:p>
    <w:p>
      <w:r>
        <w:rPr>
          <w:b/>
        </w:rPr>
        <w:t xml:space="preserve">Характер: </w:t>
      </w:r>
      <w:r>
        <w:t>Спокойный, методичный, вежливый до дискомфорта. Ты задаешь вопросы так, будто уже знаешь половину ответа, даже если это не так.</w:t>
      </w:r>
    </w:p>
    <w:p>
      <w:pPr>
        <w:pStyle w:val="Heading2"/>
      </w:pPr>
      <w:r>
        <w:t>4. Особенности и ограничения на игру</w:t>
      </w:r>
    </w:p>
    <w:p>
      <w:pPr>
        <w:pStyle w:val="ListBullet"/>
      </w:pPr>
      <w:r>
        <w:t xml:space="preserve"> Веди заметки или делай вид, что ведешь. Это будет давить на собеседников.</w:t>
      </w:r>
    </w:p>
    <w:p>
      <w:pPr>
        <w:pStyle w:val="ListBullet"/>
      </w:pPr>
      <w:r>
        <w:t xml:space="preserve"> Чаще спрашивай: «кто выиграл от этой версии?», «кто сказал это первым?», «что ты видел сам?».</w:t>
      </w:r>
    </w:p>
    <w:p>
      <w:pPr>
        <w:pStyle w:val="ListBullet"/>
      </w:pPr>
      <w:r>
        <w:t xml:space="preserve"> Не спеши обвинять. Твоя сила в том, что люди сами добавляют недостающий кусок.</w:t>
      </w:r>
    </w:p>
    <w:p>
      <w:pPr>
        <w:pStyle w:val="Heading2"/>
      </w:pPr>
      <w:r>
        <w:t>5. Способности / особые возможности</w:t>
      </w:r>
    </w:p>
    <w:p>
      <w:r>
        <w:t>Особая возможность: Сборщик обломков. Если ты принес мастеру два независимых фрагмента по одной линии, раз за акт можешь получить короткую связку: кого или что стоит проверить следующим.</w:t>
      </w:r>
    </w:p>
    <w:p>
      <w:pPr>
        <w:pStyle w:val="Heading2"/>
      </w:pPr>
      <w:r>
        <w:t>6. Цели по актам</w:t>
      </w:r>
    </w:p>
    <w:p>
      <w:pPr>
        <w:pStyle w:val="ListBullet"/>
      </w:pPr>
      <w:r>
        <w:t xml:space="preserve"> Акт I: составить карту подозрений по Браэну, Кастору и измененной памяти, не раскрывая всем масштаб поиска.</w:t>
      </w:r>
    </w:p>
    <w:p>
      <w:pPr>
        <w:pStyle w:val="ListBullet"/>
      </w:pPr>
      <w:r>
        <w:t xml:space="preserve"> Акт II: получить доказательство против южного канала или след настоящей личности Мейнарда.</w:t>
      </w:r>
    </w:p>
    <w:p>
      <w:pPr>
        <w:pStyle w:val="ListBullet"/>
      </w:pPr>
      <w:r>
        <w:t xml:space="preserve"> Акт III: вынести на финал обвинение, защиту или сделку, основанную на собранных свидетельствах, а не на слухе.</w:t>
      </w:r>
    </w:p>
    <w:p>
      <w:pPr>
        <w:pStyle w:val="Heading2"/>
      </w:pPr>
      <w:r>
        <w:t>7. Информация по этапам</w:t>
      </w:r>
    </w:p>
    <w:p>
      <w:pPr>
        <w:pStyle w:val="ListBullet"/>
      </w:pPr>
      <w:r>
        <w:t xml:space="preserve"> Старт: ты знаешь, что Браэн был связан с серыми каналами, а Кастора могли не просто казнить.</w:t>
      </w:r>
    </w:p>
    <w:p>
      <w:pPr>
        <w:pStyle w:val="ListBullet"/>
      </w:pPr>
      <w:r>
        <w:t xml:space="preserve"> После I акта: Ориан или Иво дают тебе фрагмент, который связывает суд с подменой.</w:t>
      </w:r>
    </w:p>
    <w:p>
      <w:pPr>
        <w:pStyle w:val="ListBullet"/>
      </w:pPr>
      <w:r>
        <w:t xml:space="preserve"> После II акта: Странник пытается предложить тебе идеальную улику, слишком чистую, чтобы ей доверять.</w:t>
      </w:r>
    </w:p>
    <w:p>
      <w:pPr>
        <w:pStyle w:val="Heading2"/>
      </w:pPr>
      <w:r>
        <w:t>Развилки для выбора</w:t>
      </w:r>
    </w:p>
    <w:p>
      <w:pPr>
        <w:pStyle w:val="ListBullet"/>
      </w:pPr>
      <w:r>
        <w:t xml:space="preserve"> A: Корвин становится главным обвинителем Браэна и южной сети.</w:t>
      </w:r>
    </w:p>
    <w:p>
      <w:pPr>
        <w:pStyle w:val="ListBullet"/>
      </w:pPr>
      <w:r>
        <w:t xml:space="preserve"> B: Корвин защищает Кастора, потому что настоящий преступник выше.</w:t>
      </w:r>
    </w:p>
    <w:p>
      <w:pPr>
        <w:pStyle w:val="ListBullet"/>
      </w:pPr>
      <w:r>
        <w:t xml:space="preserve"> C: Корвин собирает дело против Сабрины, рискуя обрушить версию короля.</w:t>
      </w:r>
    </w:p>
    <w:p>
      <w:r>
        <w:br w:type="page"/>
      </w:r>
    </w:p>
    <w:p>
      <w:pPr>
        <w:pStyle w:val="Heading1"/>
      </w:pPr>
      <w:r>
        <w:t>Ориан Фосс</w:t>
      </w:r>
    </w:p>
    <w:p>
      <w:r>
        <w:rPr>
          <w:b/>
        </w:rPr>
        <w:t xml:space="preserve">Роль: </w:t>
      </w:r>
      <w:r>
        <w:t>бард; живой архив искаженной памяти</w:t>
      </w:r>
    </w:p>
    <w:p>
      <w:pPr>
        <w:pStyle w:val="Heading2"/>
      </w:pPr>
      <w:r>
        <w:t>1. Предыстория</w:t>
      </w:r>
    </w:p>
    <w:p>
      <w:r>
        <w:t>Ты не просто старый бард и не украшение чужих залов. Ты живой архив войны, испорченный магией, но не уничтоженный. Во время кампании 1262 года ты находился близко к Каменной Стене: рядом с лагерями, дорогами, приказами, спорами, речами, последними словами и теми разговорами, которые люди произносят, еще не зная, что стоят на краю катастрофы. Ты слышал не только официальные формулы, но и человеческий шум перед разломом.</w:t>
      </w:r>
    </w:p>
    <w:p>
      <w:r>
        <w:t>Каменная Стена стала для Соддена раной, а для тебя — местом, где память перестала быть простой песней. Годерик, Дамьен, Кастор, Каэл, солдаты, беглецы, придворные слухи, страх перед югом, внутренняя смута северян — все это вошло в твой слух не как хроника, а как ритм. Бард помнит иначе, чем писарь. Он хранит не только факт, но паузу перед приказом, повторяющееся слово, смешную фразу перед смертью, интонацию человека, который уже понял, но еще не сказал.</w:t>
      </w:r>
    </w:p>
    <w:p>
      <w:r>
        <w:t>После войны Сабрина пришла к тебе как к опасному хранителю памяти. Под видом ритуала правды она вмешалась в сознание. Но ее вмешательство не могло быть полностью успешным. Во-первых, ей самой было выгодно оставить тебя живым, шумящим архивом: носителем правды, которая больше не может быть собрана напрямую и потому кажется безопаснее. Во-вторых, некоторые мотивы уже зацепились за мир через трещину Каменной Стены, и вырвать их без остатка оказалось невозможно.</w:t>
      </w:r>
    </w:p>
    <w:p>
      <w:r>
        <w:t>С тех пор ты сохраняешь ритм, мелодии, речевые обороты и структуру песен почти безупречно, но больше не можешь исполнять некоторые тексты дословно. В каждой строке о войне, суде, Ламерте, Каменной Стене или подмененной казни тебе приходится менять хотя бы одно слово. Иногда ты можешь злиться на это, иногда прятать в шутку, иногда использовать как прием, но внутри знаешь: правильное слово есть, просто оно не выходит. Это не забывчивость. Это шрам.</w:t>
      </w:r>
    </w:p>
    <w:p>
      <w:r>
        <w:t>Через тебя проходят сразу несколько линий игры. Линия Каменной Стены: Годерик, Каэл, Кастор, Сабрина и все, кто спорит о корне катастрофы. Линия Ламерта: песня о мальчике со знатной печатью, проданном ведьмакам, которую он еще не слышал и не связывает с собой. Линия суда: Изольда, Ренард, Кастор, Иво и вопрос, была ли послевоенная казнь правосудием или спектаклем. Линия памяти: люди, которые помнят слишком гладко, слишком рвано или слишком музыкально.</w:t>
      </w:r>
    </w:p>
    <w:p>
      <w:r>
        <w:t>Ты особенно силен не как справочник по требованию, а как человек, который внезапно склеивает чужие жизни. Одна строка может заставить Ламерта искать Мариссу. Один неправильный куплет может вернуть Каэлу настоящую дорогу. Одна фраза о казни может насторожить Иво. Один ритм про Каменную Стену может заставить Годерика услышать трещину в собственной логике. Корвин будет ценен как слушатель: он поймет, что место ошибки в песне иногда важнее правильно названного имени.</w:t>
      </w:r>
    </w:p>
    <w:p>
      <w:r>
        <w:t>Странник связан с тобой тоньше, чем с теми, кто слышит голоса или проводит ритуалы. Твои песни удерживают дверь полуоткрытой. Если ты восстановишь запретный куплет слишком точно, он может стать не только свидетельством, но и ключом. Если ты будешь молчать, правда может умереть в удобных формулировках короны. Если будешь петь искаженно, возможно, удастся дать людям направление, не отдавая сущности полного имени.</w:t>
      </w:r>
    </w:p>
    <w:p>
      <w:r>
        <w:t>К началу игры ты входишь как человек, который часто кажется смешнее и легче, чем есть на самом деле. Ты можешь говорить обрывками, припевами, чужими формулировками, резкими наблюдениями. Но за этим стоит тяжелая роль: ты хранишь не одну тайну, а форму мира до того, как ее переписали. Финал для тебя — вопрос не только смелости, но и точности. Как спеть правду так, чтобы она освободила людей, а не стала песней, которую ждал Пепельный Странник?</w:t>
      </w:r>
    </w:p>
    <w:p>
      <w:pPr>
        <w:pStyle w:val="Heading2"/>
      </w:pPr>
      <w:r>
        <w:t>2. Связи с другими персонажами</w:t>
      </w:r>
    </w:p>
    <w:p>
      <w:pPr>
        <w:pStyle w:val="ListBullet"/>
      </w:pPr>
      <w:r>
        <w:t xml:space="preserve"> Сабрина вер Лоэн: человек, который сломал точность твоей памяти, но не смог забрать музыку.</w:t>
      </w:r>
    </w:p>
    <w:p>
      <w:pPr>
        <w:pStyle w:val="ListBullet"/>
      </w:pPr>
      <w:r>
        <w:t xml:space="preserve"> Годерик и Каэл: их версии войны могут дрожать от твоих обрывков.</w:t>
      </w:r>
    </w:p>
    <w:p>
      <w:pPr>
        <w:pStyle w:val="ListBullet"/>
      </w:pPr>
      <w:r>
        <w:t xml:space="preserve"> Ламерт Вейл: песня о мальчике со знатной печатью может назвать его без прямого имени.</w:t>
      </w:r>
    </w:p>
    <w:p>
      <w:pPr>
        <w:pStyle w:val="ListBullet"/>
      </w:pPr>
      <w:r>
        <w:t xml:space="preserve"> Корвин Стаэг: идеальный слушатель, потому что понимает ценность несовпадений.</w:t>
      </w:r>
    </w:p>
    <w:p>
      <w:pPr>
        <w:pStyle w:val="ListBullet"/>
      </w:pPr>
      <w:r>
        <w:t xml:space="preserve"> Ренард де Арви и Кастор/Мейнард: судебные и ритуальные мотивы проходят через твой репертуар.</w:t>
      </w:r>
    </w:p>
    <w:p>
      <w:pPr>
        <w:pStyle w:val="Heading2"/>
      </w:pPr>
      <w:r>
        <w:t>3. Убеждения и характер</w:t>
      </w:r>
    </w:p>
    <w:p>
      <w:r>
        <w:rPr>
          <w:b/>
        </w:rPr>
        <w:t xml:space="preserve">Убеждение 1: </w:t>
      </w:r>
      <w:r>
        <w:t>Песня лжет честнее протокола: она хотя бы показывает, где болит.</w:t>
      </w:r>
    </w:p>
    <w:p>
      <w:r>
        <w:rPr>
          <w:b/>
        </w:rPr>
        <w:t xml:space="preserve">Убеждение 2: </w:t>
      </w:r>
      <w:r>
        <w:t>Если слово не дается, надо слушать ритм вокруг него.</w:t>
      </w:r>
    </w:p>
    <w:p>
      <w:r>
        <w:rPr>
          <w:b/>
        </w:rPr>
        <w:t xml:space="preserve">Убеждение 3: </w:t>
      </w:r>
      <w:r>
        <w:t>Память мертвых не принадлежит победителям суда.</w:t>
      </w:r>
    </w:p>
    <w:p>
      <w:r>
        <w:rPr>
          <w:b/>
        </w:rPr>
        <w:t xml:space="preserve">Характер: </w:t>
      </w:r>
      <w:r>
        <w:t>Театральный, острый, меланхоличный, временами смешной, но не легкомысленный. Ты можешь спрятать правду в шутку и горе в припев.</w:t>
      </w:r>
    </w:p>
    <w:p>
      <w:pPr>
        <w:pStyle w:val="Heading2"/>
      </w:pPr>
      <w:r>
        <w:t>4. Особенности и ограничения на игру</w:t>
      </w:r>
    </w:p>
    <w:p>
      <w:pPr>
        <w:pStyle w:val="ListBullet"/>
      </w:pPr>
      <w:r>
        <w:t xml:space="preserve"> Ограничение: когда исполняешь песни о войне, суде, Ламерте или Каменной Стене, меняй хотя бы одно слово в каждой строке. Можно заметно злиться, что правильное слово не выходит.</w:t>
      </w:r>
    </w:p>
    <w:p>
      <w:pPr>
        <w:pStyle w:val="ListBullet"/>
      </w:pPr>
      <w:r>
        <w:t xml:space="preserve"> Говори обрывками, припевами, чужими формулировками. Прямая справка должна даваться труднее, чем образ.</w:t>
      </w:r>
    </w:p>
    <w:p>
      <w:pPr>
        <w:pStyle w:val="ListBullet"/>
      </w:pPr>
      <w:r>
        <w:t xml:space="preserve"> Если Странник рядом или упомянут, песня может становиться слишком точной по смыслу и слишком неправильной по словам.</w:t>
      </w:r>
    </w:p>
    <w:p>
      <w:pPr>
        <w:pStyle w:val="Heading2"/>
      </w:pPr>
      <w:r>
        <w:t>5. Способности / особые возможности</w:t>
      </w:r>
    </w:p>
    <w:p>
      <w:r>
        <w:t>Особая возможность: Обрывок песни. Раз за акт ты можешь попросить у мастера короткий стихотворный или ритмический фрагмент, связанный с человеком, предметом или местом сцены.</w:t>
      </w:r>
    </w:p>
    <w:p>
      <w:pPr>
        <w:pStyle w:val="Heading2"/>
      </w:pPr>
      <w:r>
        <w:t>6. Цели по актам</w:t>
      </w:r>
    </w:p>
    <w:p>
      <w:pPr>
        <w:pStyle w:val="ListBullet"/>
      </w:pPr>
      <w:r>
        <w:t xml:space="preserve"> Акт I: собрать слушателей и дать 2-3 безопасных фрагмента, которые заставят игроков искать друг друга.</w:t>
      </w:r>
    </w:p>
    <w:p>
      <w:pPr>
        <w:pStyle w:val="ListBullet"/>
      </w:pPr>
      <w:r>
        <w:t xml:space="preserve"> Акт II: восстановить или почти восстановить один запретный куплет о Каменной Стене, Ламерте или казни.</w:t>
      </w:r>
    </w:p>
    <w:p>
      <w:pPr>
        <w:pStyle w:val="ListBullet"/>
      </w:pPr>
      <w:r>
        <w:t xml:space="preserve"> Акт III: решить, спеть ли правду публично на турнире, даже если это станет ритуальным ключом для Странника.</w:t>
      </w:r>
    </w:p>
    <w:p>
      <w:pPr>
        <w:pStyle w:val="Heading2"/>
      </w:pPr>
      <w:r>
        <w:t>7. Информация по этапам</w:t>
      </w:r>
    </w:p>
    <w:p>
      <w:pPr>
        <w:pStyle w:val="ListBullet"/>
      </w:pPr>
      <w:r>
        <w:t xml:space="preserve"> Старт: ты знаешь, что некоторые песни сопротивляются точному исполнению после ритуала Сабрины.</w:t>
      </w:r>
    </w:p>
    <w:p>
      <w:pPr>
        <w:pStyle w:val="ListBullet"/>
      </w:pPr>
      <w:r>
        <w:t xml:space="preserve"> После I акта: один игрок или предмет возвращает тебе правильный ритм куплета, но не все слова.</w:t>
      </w:r>
    </w:p>
    <w:p>
      <w:pPr>
        <w:pStyle w:val="ListBullet"/>
      </w:pPr>
      <w:r>
        <w:t xml:space="preserve"> После II акта: раскрытие Странника объясняет, почему песни не просто сломаны, а удерживают дверь полуоткрытой.</w:t>
      </w:r>
    </w:p>
    <w:p>
      <w:pPr>
        <w:pStyle w:val="Heading2"/>
      </w:pPr>
      <w:r>
        <w:t>Развилки для выбора</w:t>
      </w:r>
    </w:p>
    <w:p>
      <w:pPr>
        <w:pStyle w:val="ListBullet"/>
      </w:pPr>
      <w:r>
        <w:t xml:space="preserve"> A: Ориан становится публичным голосом правды и запускает финальное признание.</w:t>
      </w:r>
    </w:p>
    <w:p>
      <w:pPr>
        <w:pStyle w:val="ListBullet"/>
      </w:pPr>
      <w:r>
        <w:t xml:space="preserve"> B: Ориан выбирает молчание, потому что песня может усилить Странника.</w:t>
      </w:r>
    </w:p>
    <w:p>
      <w:pPr>
        <w:pStyle w:val="ListBullet"/>
      </w:pPr>
      <w:r>
        <w:t xml:space="preserve"> C: Ориан поет искаженно так, чтобы дать людям правду, но не отдать сущности полный ключ.</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