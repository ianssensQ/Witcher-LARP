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Содден 1263: черновик персонажных листов v0.1</w:t>
      </w:r>
    </w:p>
    <w:p>
      <w:pPr>
        <w:spacing w:after="240"/>
      </w:pPr>
      <w:r>
        <w:rPr>
          <w:rFonts w:ascii="Calibri" w:hAnsi="Calibri"/>
          <w:i/>
          <w:color w:val="555555"/>
          <w:sz w:val="22"/>
        </w:rPr>
        <w:t>Рабочий пакет вариантов: 15 игровых персонажей, 3 акта, раскрытие информации и точки выбора для правок.</w:t>
      </w:r>
    </w:p>
    <w:p>
      <w:pPr>
        <w:pStyle w:val="Heading1"/>
      </w:pPr>
      <w:r>
        <w:t>Общая схема раскрытия информации</w:t>
      </w:r>
    </w:p>
    <w:p>
      <w:pPr>
        <w:pStyle w:val="Heading2"/>
      </w:pPr>
      <w:r>
        <w:t>Старт игры</w:t>
      </w:r>
    </w:p>
    <w:p>
      <w:pPr>
        <w:pStyle w:val="ListBullet"/>
      </w:pPr>
      <w:r>
        <w:t xml:space="preserve"> Каждый персонаж получает не разгадку, а рабочую версию мира: официальную правду, личную боль и 2-4 человека, с которыми эту правду надо проверить.</w:t>
      </w:r>
    </w:p>
    <w:p>
      <w:pPr>
        <w:pStyle w:val="ListBullet"/>
      </w:pPr>
      <w:r>
        <w:t xml:space="preserve"> У каждого сильного факта должен быть недостающий кусок у другого игрока: факт, мотив, старая фраза, предмет, песня или ложное объяснение.</w:t>
      </w:r>
    </w:p>
    <w:p>
      <w:pPr>
        <w:pStyle w:val="ListBullet"/>
      </w:pPr>
      <w:r>
        <w:t xml:space="preserve"> Стартовая информация должна толкать не к монологу, а к первому разговору: попросить услугу, проверить слух, нанять ведьмака, добиться признания, спрятать улику.</w:t>
      </w:r>
    </w:p>
    <w:p>
      <w:pPr>
        <w:pStyle w:val="Heading2"/>
      </w:pPr>
      <w:r>
        <w:t>После I акта, приезд короля</w:t>
      </w:r>
    </w:p>
    <w:p>
      <w:pPr>
        <w:pStyle w:val="ListBullet"/>
      </w:pPr>
      <w:r>
        <w:t xml:space="preserve"> Король привозит не только власть, но и новую рамку ответственности: частные подозрения становятся политическими ставками.</w:t>
      </w:r>
    </w:p>
    <w:p>
      <w:pPr>
        <w:pStyle w:val="ListBullet"/>
      </w:pPr>
      <w:r>
        <w:t xml:space="preserve"> Лордам можно дать личные письма или устные аудиенции с формулировкой: что корона готова простить, а что сделает изменой.</w:t>
      </w:r>
    </w:p>
    <w:p>
      <w:pPr>
        <w:pStyle w:val="ListBullet"/>
      </w:pPr>
      <w:r>
        <w:t xml:space="preserve"> Магам стоит выдать первые трещины в официальной версии памяти: чужая фраза не совпадает с протоколом, сон повторяет реальное слово, артефакт реагирует на ложь.</w:t>
      </w:r>
    </w:p>
    <w:p>
      <w:pPr>
        <w:pStyle w:val="ListBullet"/>
      </w:pPr>
      <w:r>
        <w:t xml:space="preserve"> Ведьмакам и барду лучше выдавать не выводы, а дорожные следы: заказ, обрывок песни, имя посредника, странную привычку, описание южного контакта.</w:t>
      </w:r>
    </w:p>
    <w:p>
      <w:pPr>
        <w:pStyle w:val="Heading2"/>
      </w:pPr>
      <w:r>
        <w:t>После II акта, раскрытие Странника</w:t>
      </w:r>
    </w:p>
    <w:p>
      <w:pPr>
        <w:pStyle w:val="ListBullet"/>
      </w:pPr>
      <w:r>
        <w:t xml:space="preserve"> Странник должен говорить с каждым не об общей Тьме, а о самом точном желании персонажа: вернуть мертвую, смыть вину, доказать правоту, найти имя, спасти друга.</w:t>
      </w:r>
    </w:p>
    <w:p>
      <w:pPr>
        <w:pStyle w:val="ListBullet"/>
      </w:pPr>
      <w:r>
        <w:t xml:space="preserve"> После раскрытия игроки получают по одному опасному факту, который можно использовать против другого персонажа, но цена использования должна быть моральной.</w:t>
      </w:r>
    </w:p>
    <w:p>
      <w:pPr>
        <w:pStyle w:val="ListBullet"/>
      </w:pPr>
      <w:r>
        <w:t xml:space="preserve"> Здесь хорошо работают персональные сообщения от NPC: Странник предлагает короткий путь, Король требует свидетельства и порядка.</w:t>
      </w:r>
    </w:p>
    <w:p>
      <w:pPr>
        <w:pStyle w:val="ListBullet"/>
      </w:pPr>
      <w:r>
        <w:t xml:space="preserve"> К концу II акта у каждого персонажа должен появиться вопрос для финала: кого обвинить, кого защитить, какую правду вынести на турнир и какую оставить под пеплом.</w:t>
      </w:r>
    </w:p>
    <w:p>
      <w:pPr>
        <w:pStyle w:val="Heading2"/>
      </w:pPr>
      <w:r>
        <w:t>III акт и финальный турнир</w:t>
      </w:r>
    </w:p>
    <w:p>
      <w:pPr>
        <w:pStyle w:val="ListBullet"/>
      </w:pPr>
      <w:r>
        <w:t xml:space="preserve"> Финал не должен быть экзаменом по лору. Это публичное столкновение собранных версий: обвинение, защита, дуэль, сделка, свидетельство, песня.</w:t>
      </w:r>
    </w:p>
    <w:p>
      <w:pPr>
        <w:pStyle w:val="ListBullet"/>
      </w:pPr>
      <w:r>
        <w:t xml:space="preserve"> Перед турниром мастера фиксируют у каждого персонажа одну финальную позицию: служу Королю, принимаю сделку Странника, защищаю дом, спасаю человека, раскрываю правду.</w:t>
      </w:r>
    </w:p>
    <w:p>
      <w:pPr>
        <w:pStyle w:val="ListBullet"/>
      </w:pPr>
      <w:r>
        <w:t xml:space="preserve"> В турнир стоит вплести сюжеты через ставки: не просто победа в бою, а право на суд, помилование, признание наследника, вскрытие дневника или запечатывание ритуала.</w:t>
      </w:r>
    </w:p>
    <w:p>
      <w:pPr>
        <w:pStyle w:val="Heading1"/>
      </w:pPr>
      <w:r>
        <w:t>Список листов</w:t>
      </w:r>
    </w:p>
    <w:p>
      <w:pPr>
        <w:pStyle w:val="ListBullet"/>
      </w:pPr>
      <w:r>
        <w:t>Ренард де Арви — лорд; отец, ушедший в ритуал ради мертвой дочери</w:t>
      </w:r>
    </w:p>
    <w:p>
      <w:pPr>
        <w:pStyle w:val="ListBullet"/>
      </w:pPr>
      <w:r>
        <w:t>Эвальд тер Марн — лорд; молодой глава приграничного дома</w:t>
      </w:r>
    </w:p>
    <w:p>
      <w:pPr>
        <w:pStyle w:val="ListBullet"/>
      </w:pPr>
      <w:r>
        <w:t>Годерик ан Крайт — лорд; порядок после внутреннего надлома</w:t>
      </w:r>
    </w:p>
    <w:p>
      <w:pPr>
        <w:pStyle w:val="ListBullet"/>
      </w:pPr>
      <w:r>
        <w:t>Альдрик вар Эстен — лорд; старый интриган, верящий в свою рациональность</w:t>
      </w:r>
    </w:p>
    <w:p>
      <w:pPr>
        <w:pStyle w:val="ListBullet"/>
      </w:pPr>
      <w:r>
        <w:t>Марисса вен Таль — чародейка; исследовательница Хаоса с нравственным пределом</w:t>
      </w:r>
    </w:p>
    <w:p>
      <w:pPr>
        <w:pStyle w:val="ListBullet"/>
      </w:pPr>
      <w:r>
        <w:t>Лиара эйн Фенн — чародейка; молодой маг официальной версии</w:t>
      </w:r>
    </w:p>
    <w:p>
      <w:pPr>
        <w:pStyle w:val="ListBullet"/>
      </w:pPr>
      <w:r>
        <w:t>Сабрина вер Лоэн — чародейка; архитектор послевоенной памяти</w:t>
      </w:r>
    </w:p>
    <w:p>
      <w:pPr>
        <w:pStyle w:val="ListBullet"/>
      </w:pPr>
      <w:r>
        <w:t>Кастор вар Нойр / Мейнард рен Астор — чародей; выживший боевой маг под новой личиной</w:t>
      </w:r>
    </w:p>
    <w:p>
      <w:pPr>
        <w:pStyle w:val="ListBullet"/>
      </w:pPr>
      <w:r>
        <w:t>Каэл Морвейн — ведьмак; носитель двух биографий</w:t>
      </w:r>
    </w:p>
    <w:p>
      <w:pPr>
        <w:pStyle w:val="ListBullet"/>
      </w:pPr>
      <w:r>
        <w:t>Иво Ресс — ведьмак; спаситель Кастора, не узнающий его</w:t>
      </w:r>
    </w:p>
    <w:p>
      <w:pPr>
        <w:pStyle w:val="ListBullet"/>
      </w:pPr>
      <w:r>
        <w:t>Браэн Торвик — ведьмак; шпион серой войны</w:t>
      </w:r>
    </w:p>
    <w:p>
      <w:pPr>
        <w:pStyle w:val="ListBullet"/>
      </w:pPr>
      <w:r>
        <w:t>Сигр Рунн — ведьмак; человек Сабрины и носитель ее ранних тайн</w:t>
      </w:r>
    </w:p>
    <w:p>
      <w:pPr>
        <w:pStyle w:val="ListBullet"/>
      </w:pPr>
      <w:r>
        <w:t>Ламерт Вейл — ведьмак; потерянный сын, не знающий себя</w:t>
      </w:r>
    </w:p>
    <w:p>
      <w:pPr>
        <w:pStyle w:val="ListBullet"/>
      </w:pPr>
      <w:r>
        <w:t>Корвин Стаэг — ведьмак; сборщик правды из чужих обломков</w:t>
      </w:r>
    </w:p>
    <w:p>
      <w:pPr>
        <w:pStyle w:val="ListBullet"/>
      </w:pPr>
      <w:r>
        <w:t>Ориан Фосс — бард; живой архив искаженной памяти</w:t>
      </w:r>
    </w:p>
    <w:p>
      <w:r>
        <w:br w:type="page"/>
      </w:r>
    </w:p>
    <w:p>
      <w:pPr>
        <w:pStyle w:val="Heading1"/>
      </w:pPr>
      <w:r>
        <w:t>Ренард де Арви</w:t>
      </w:r>
    </w:p>
    <w:p>
      <w:r>
        <w:rPr>
          <w:b/>
        </w:rPr>
        <w:t xml:space="preserve">Роль: </w:t>
      </w:r>
      <w:r>
        <w:t>лорд; отец, ушедший в ритуал ради мертвой дочери</w:t>
      </w:r>
    </w:p>
    <w:p>
      <w:pPr>
        <w:pStyle w:val="Heading2"/>
      </w:pPr>
      <w:r>
        <w:t>1. Предыстория</w:t>
      </w:r>
    </w:p>
    <w:p>
      <w:r>
        <w:t>Ты входишь в игру как человек, который пережил не только политическое поражение, но и личную казнь собственного будущего. Изольду сделали символом вины дома Арви, и после суда ты внешне подчинился, но внутренне не признал окончательность ее смерти.</w:t>
      </w:r>
    </w:p>
    <w:p>
      <w:r>
        <w:t>Дневник Элианы вен Таль стал для тебя не книгой, а дверью. Первый ритуал не вернул дочь, но после него ты начал слышать голос, который принял за голос покойной жены: мягкий, знающий, утешающий и все чаще требующий действий.</w:t>
      </w:r>
    </w:p>
    <w:p>
      <w:r>
        <w:t>К началу игры ты готов нанимать ведьмаков, покупать молчание, торговаться с магами и лгать лордам, если это приблизит тебя к новой попытке. Твоя трагедия опасна тем, что она выглядит не как жажда власти, а как любовь.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Альдрик вар Эстен: бывший политический союзник по удару по Марн. Ты понимаешь, что он использовал твою боль, но и сам не был невинной жертвой.</w:t>
      </w:r>
    </w:p>
    <w:p>
      <w:pPr>
        <w:pStyle w:val="ListBullet"/>
      </w:pPr>
      <w:r>
        <w:t xml:space="preserve"> Марисса вен Таль: дневник ее матери находится в центре твоей тайной работы. Ты не знаешь, насколько Марисса понимает, что именно ты уже сделал.</w:t>
      </w:r>
    </w:p>
    <w:p>
      <w:pPr>
        <w:pStyle w:val="ListBullet"/>
      </w:pPr>
      <w:r>
        <w:t xml:space="preserve"> Сабрина вер Лоэн: ее расследование и суд забрали Изольду. При ней ты держишься благородно, но считаешь ее одним из лиц королевской лжи.</w:t>
      </w:r>
    </w:p>
    <w:p>
      <w:pPr>
        <w:pStyle w:val="ListBullet"/>
      </w:pPr>
      <w:r>
        <w:t xml:space="preserve"> Иво Ресс и Кастор/Мейнард: линия казни и подмены может дать тебе аргумент, что суд короля был не правосудием, а спектаклем.</w:t>
      </w:r>
    </w:p>
    <w:p>
      <w:pPr>
        <w:pStyle w:val="ListBullet"/>
      </w:pPr>
      <w:r>
        <w:t xml:space="preserve"> Ориан Фосс: его песни о суде и войне могут случайно произнести то, что ты пытаешься не слышать.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Мертвые не становятся прошлым только потому, что живым так удобнее.</w:t>
      </w:r>
    </w:p>
    <w:p>
      <w:r>
        <w:rPr>
          <w:b/>
        </w:rPr>
        <w:t xml:space="preserve">Убеждение 2: </w:t>
      </w:r>
      <w:r>
        <w:t>Закон, который убил твою дочь ради политической формулы, не имеет права требовать от тебя чистых рук.</w:t>
      </w:r>
    </w:p>
    <w:p>
      <w:r>
        <w:rPr>
          <w:b/>
        </w:rPr>
        <w:t xml:space="preserve">Убеждение 3: </w:t>
      </w:r>
      <w:r>
        <w:t>Если ритуал может открыть дверь, грех не в попытке, а в трусости остановиться за шаг до нее.</w:t>
      </w:r>
    </w:p>
    <w:p>
      <w:r>
        <w:rPr>
          <w:b/>
        </w:rPr>
        <w:t xml:space="preserve">Характер: </w:t>
      </w:r>
      <w:r>
        <w:t>Учтивый, собранный, утомленный скорбью. Ты говоришь мягко и почти отечески, но чем тише твой голос, тем опаснее принятое решение.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Не называй свои действия некромантией или черной магией. Говори: «попытка исправить ошибку», «долг перед мертвыми», «последняя возможность».</w:t>
      </w:r>
    </w:p>
    <w:p>
      <w:pPr>
        <w:pStyle w:val="ListBullet"/>
      </w:pPr>
      <w:r>
        <w:t xml:space="preserve"> Когда разговор касается Изольды, можешь касаться кольца, рукава или медальона, но не признавай, что это нервный жест.</w:t>
      </w:r>
    </w:p>
    <w:p>
      <w:pPr>
        <w:pStyle w:val="ListBullet"/>
      </w:pPr>
      <w:r>
        <w:t xml:space="preserve"> Никому не говори прямо, что слышишь голос. Вариант для игры: говори «мне стало ясно», «я понял ночью», «мне напомнили».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Тихий заказ. Раз за акт ты можешь выдать ведьмаку или магу личное поручение без публичного объявления, связанное с дневником, ингредиентом, свидетелем или реликтом.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найти исполнителя для добычи компонента или текста, связанного с ритуалом Элианы, и не дать другим лордам связать это с Изольдой.</w:t>
      </w:r>
    </w:p>
    <w:p>
      <w:pPr>
        <w:pStyle w:val="ListBullet"/>
      </w:pPr>
      <w:r>
        <w:t xml:space="preserve"> Акт II: проверить, действительно ли голос ведет тебя к возвращению мертвых, или рядом есть другая сущность. Найти Мариссу или Ориана как ключ к проверке.</w:t>
      </w:r>
    </w:p>
    <w:p>
      <w:pPr>
        <w:pStyle w:val="ListBullet"/>
      </w:pPr>
      <w:r>
        <w:t xml:space="preserve"> Акт III: решить, довести ритуал до конца, отдать дневник королю или использовать финальный турнир как прикрытие для последней попытки.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уверен, что голос принадлежит покойной жене и помогает тебе вернуть дочь.</w:t>
      </w:r>
    </w:p>
    <w:p>
      <w:pPr>
        <w:pStyle w:val="ListBullet"/>
      </w:pPr>
      <w:r>
        <w:t xml:space="preserve"> После I акта: фраза из дневника Элианы совпадает с тем, что голос сказал тебе раньше, хотя ты никому этого не показывал.</w:t>
      </w:r>
    </w:p>
    <w:p>
      <w:pPr>
        <w:pStyle w:val="ListBullet"/>
      </w:pPr>
      <w:r>
        <w:t xml:space="preserve"> После II акта: после раскрытия Странника ты впервые допускаешь, что голос мог говорить не от имени жены, а ее голосом.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Вариант финальной дуги A: трагический ритуалист, который идет до конца и становится главным мостом Странника.</w:t>
      </w:r>
    </w:p>
    <w:p>
      <w:pPr>
        <w:pStyle w:val="ListBullet"/>
      </w:pPr>
      <w:r>
        <w:t xml:space="preserve"> Вариант финальной дуги B: отец, который публично отказывается от ритуала и обвиняет тех, кто торговал его скорбью.</w:t>
      </w:r>
    </w:p>
    <w:p>
      <w:pPr>
        <w:pStyle w:val="ListBullet"/>
      </w:pPr>
      <w:r>
        <w:t xml:space="preserve"> Вариант финальной дуги C: политик, который использует дневник как оружие против Сабрины и короны.</w:t>
      </w:r>
    </w:p>
    <w:p>
      <w:r>
        <w:br w:type="page"/>
      </w:r>
    </w:p>
    <w:p>
      <w:pPr>
        <w:pStyle w:val="Heading1"/>
      </w:pPr>
      <w:r>
        <w:t>Эвальд тер Марн</w:t>
      </w:r>
    </w:p>
    <w:p>
      <w:r>
        <w:rPr>
          <w:b/>
        </w:rPr>
        <w:t xml:space="preserve">Роль: </w:t>
      </w:r>
      <w:r>
        <w:t>лорд; молодой глава приграничного дома</w:t>
      </w:r>
    </w:p>
    <w:p>
      <w:pPr>
        <w:pStyle w:val="Heading2"/>
      </w:pPr>
      <w:r>
        <w:t>1. Предыстория</w:t>
      </w:r>
    </w:p>
    <w:p>
      <w:r>
        <w:t>Ты родился между двумя мирами: южная кровь матери и северный порядок, который так и не признал тебя полностью своим. Для чужих ты слишком Марн, для старой знати — слишком чужой.</w:t>
      </w:r>
    </w:p>
    <w:p>
      <w:r>
        <w:t>Дамьен дал тебе имя, оружие и путь к власти, но смерть матери и война научили тебя видеть в государственном порядке не только защиту, но и насилие с печатью.</w:t>
      </w:r>
    </w:p>
    <w:p>
      <w:r>
        <w:t>После смерти Дамьена ты становишься главой дома, который все считают ослабленным и удобным для давления. Южный канал уже шепнул, что старые связи можно поднять. Ты еще не предатель, но впервые можешь выбирать не из верности, а из вариантов унижения.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Лиара эйн Фенн: твоя придворная чародейка и одновременно мягкий надзор короны. Ты можешь доверять ей как человеку, но не ее назначению.</w:t>
      </w:r>
    </w:p>
    <w:p>
      <w:pPr>
        <w:pStyle w:val="ListBullet"/>
      </w:pPr>
      <w:r>
        <w:t xml:space="preserve"> Годерик, Альдрик, Ренард: все трое в разной степени участвовали в разрушении Марн. Каждый из них может быть врагом, должником или инструментом.</w:t>
      </w:r>
    </w:p>
    <w:p>
      <w:pPr>
        <w:pStyle w:val="ListBullet"/>
      </w:pPr>
      <w:r>
        <w:t xml:space="preserve"> Браэн Торвик: ведьмачий канал, через который юг может осторожно выйти на тебя.</w:t>
      </w:r>
    </w:p>
    <w:p>
      <w:pPr>
        <w:pStyle w:val="ListBullet"/>
      </w:pPr>
      <w:r>
        <w:t xml:space="preserve"> Каэл и Ориан: живые свидетели войны, способные подтвердить, что Марн были не единственными виновниками катастрофы.</w:t>
      </w:r>
    </w:p>
    <w:p>
      <w:pPr>
        <w:pStyle w:val="ListBullet"/>
      </w:pPr>
      <w:r>
        <w:t xml:space="preserve"> Корвин Стаэг: опасен тем, что умеет видеть сеть, а не только отдельный разговор.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Порядок, который требует твоего послушания, но не признает твою боль, не является домом.</w:t>
      </w:r>
    </w:p>
    <w:p>
      <w:r>
        <w:rPr>
          <w:b/>
        </w:rPr>
        <w:t xml:space="preserve">Убеждение 2: </w:t>
      </w:r>
      <w:r>
        <w:t>Верность имеет смысл только там, где она взаимна.</w:t>
      </w:r>
    </w:p>
    <w:p>
      <w:r>
        <w:rPr>
          <w:b/>
        </w:rPr>
        <w:t xml:space="preserve">Убеждение 3: </w:t>
      </w:r>
      <w:r>
        <w:t>Юг не обязательно спасение, но север уже доказал, что умеет быть палачом.</w:t>
      </w:r>
    </w:p>
    <w:p>
      <w:r>
        <w:rPr>
          <w:b/>
        </w:rPr>
        <w:t xml:space="preserve">Характер: </w:t>
      </w:r>
      <w:r>
        <w:t>Сдержанный, резкий в точных местах, харизматичный для солдат, пограничников и тех, кого не пустили в красивые залы. Ты не просишь признания, ты заставляешь с ним считаться.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Не называй себя предателем даже мысленно. Говори: «я ищу гарантию для дома Марн», «я не позволю снова нас резать», «север должен заплатить».</w:t>
      </w:r>
    </w:p>
    <w:p>
      <w:pPr>
        <w:pStyle w:val="ListBullet"/>
      </w:pPr>
      <w:r>
        <w:t xml:space="preserve"> В разговоре со знатью можешь нарочито употреблять холодное «господа», когда хочешь показать дистанцию.</w:t>
      </w:r>
    </w:p>
    <w:p>
      <w:pPr>
        <w:pStyle w:val="ListBullet"/>
      </w:pPr>
      <w:r>
        <w:t xml:space="preserve"> Лиаре не ври слишком легко: интереснее играть так, будто тебе важно, чтобы она сама поняла твою сторону.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Пограничный слух. Раз за акт ты можешь запросить у мастера короткий слух о южных, контрабандных или ведьмачьих каналах, но мастер может дать его с примесью чужой манипуляции.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добиться от одного из старших лордов публичного признания долга перед домом Марн или получить реальную компенсацию на карте.</w:t>
      </w:r>
    </w:p>
    <w:p>
      <w:pPr>
        <w:pStyle w:val="ListBullet"/>
      </w:pPr>
      <w:r>
        <w:t xml:space="preserve"> Акт II: осторожно проверить южный канал через ведьмака или посредника, не дав Корвину и Лиаре доказательства прямой измены.</w:t>
      </w:r>
    </w:p>
    <w:p>
      <w:pPr>
        <w:pStyle w:val="ListBullet"/>
      </w:pPr>
      <w:r>
        <w:t xml:space="preserve"> Акт III: выбрать, чем будет дом Марн в финале: щитом Соддена, мостом к югу или третьей силой, которая заставит обе стороны платить.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что юг пытается оживить северную сеть через ведьмачьи и серые каналы.</w:t>
      </w:r>
    </w:p>
    <w:p>
      <w:pPr>
        <w:pStyle w:val="ListBullet"/>
      </w:pPr>
      <w:r>
        <w:t xml:space="preserve"> После I акта: король готов признать твою власть, но ждет доказательства лояльности, а не просто наследования.</w:t>
      </w:r>
    </w:p>
    <w:p>
      <w:pPr>
        <w:pStyle w:val="ListBullet"/>
      </w:pPr>
      <w:r>
        <w:t xml:space="preserve"> После II акта: Странник может предложить тебе не разрушение, а справедливую месть с чужими руками.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Эвальд остается северным лордом, но заставляет короля изменить условия для Марн.</w:t>
      </w:r>
    </w:p>
    <w:p>
      <w:pPr>
        <w:pStyle w:val="ListBullet"/>
      </w:pPr>
      <w:r>
        <w:t xml:space="preserve"> B: Эвальд делает южную ставку и становится главным политическим риском финала.</w:t>
      </w:r>
    </w:p>
    <w:p>
      <w:pPr>
        <w:pStyle w:val="ListBullet"/>
      </w:pPr>
      <w:r>
        <w:t xml:space="preserve"> C: Эвальд играет двойную игру, чтобы выманить Браэна и сеть.</w:t>
      </w:r>
    </w:p>
    <w:p>
      <w:r>
        <w:br w:type="page"/>
      </w:r>
    </w:p>
    <w:p>
      <w:pPr>
        <w:pStyle w:val="Heading1"/>
      </w:pPr>
      <w:r>
        <w:t>Годерик ан Крайт</w:t>
      </w:r>
    </w:p>
    <w:p>
      <w:r>
        <w:rPr>
          <w:b/>
        </w:rPr>
        <w:t xml:space="preserve">Роль: </w:t>
      </w:r>
      <w:r>
        <w:t>лорд; порядок после внутреннего надлома</w:t>
      </w:r>
    </w:p>
    <w:p>
      <w:pPr>
        <w:pStyle w:val="Heading2"/>
      </w:pPr>
      <w:r>
        <w:t>1. Предыстория</w:t>
      </w:r>
    </w:p>
    <w:p>
      <w:r>
        <w:t>Базовая предыстория уже хорошо собрана в отдельном листе. Для общего пакета важно сохранить ее ядро: ты человек порядка, который однажды выбрал Хаос как последнее средство и теперь живет с подправленной логикой собственной вины.</w:t>
      </w:r>
    </w:p>
    <w:p>
      <w:r>
        <w:t>Ты веришь, что приказ Кастору был неизбежен, но в твоей памяти эта неизбежность слишком гладкая. Именно гладкость и должна тревожить тебя, когда чужие рассказы не совпадают с твоей внутренней цепочкой.</w:t>
      </w:r>
    </w:p>
    <w:p>
      <w:r>
        <w:t>К началу игры твоя главная защита — мир любой ценой. Твоя главная опасность — готовность снова принять тяжелое решение, если убедишь себя, что другого выхода нет.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Сабрина вер Лоэн: инструмент короны, гарант порядка и источник тревоги. Ты можешь использовать ее и одновременно подозревать.</w:t>
      </w:r>
    </w:p>
    <w:p>
      <w:pPr>
        <w:pStyle w:val="ListBullet"/>
      </w:pPr>
      <w:r>
        <w:t xml:space="preserve"> Каэл Морвейн: твой поздний свидетель правды. Его слова опасны, потому что могут сломать твою удобную причинность.</w:t>
      </w:r>
    </w:p>
    <w:p>
      <w:pPr>
        <w:pStyle w:val="ListBullet"/>
      </w:pPr>
      <w:r>
        <w:t xml:space="preserve"> Кастор/Мейнард: ты не знаешь личину, но не до конца веришь в простую смерть Кастора.</w:t>
      </w:r>
    </w:p>
    <w:p>
      <w:pPr>
        <w:pStyle w:val="ListBullet"/>
      </w:pPr>
      <w:r>
        <w:t xml:space="preserve"> Эвальд тер Марн: наследник дома, который пострадал от твоих решений, и возможный первый мост новой войны.</w:t>
      </w:r>
    </w:p>
    <w:p>
      <w:pPr>
        <w:pStyle w:val="ListBullet"/>
      </w:pPr>
      <w:r>
        <w:t xml:space="preserve"> Ориан Фосс: человек, чьи песни могут сказать то, что документы не выдержат.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Лучше плохой мир, чем новая война между домами.</w:t>
      </w:r>
    </w:p>
    <w:p>
      <w:r>
        <w:rPr>
          <w:b/>
        </w:rPr>
        <w:t xml:space="preserve">Убеждение 2: </w:t>
      </w:r>
      <w:r>
        <w:t>Даже спасительный Хаос остается Хаосом, если его нельзя удержать.</w:t>
      </w:r>
    </w:p>
    <w:p>
      <w:r>
        <w:rPr>
          <w:b/>
        </w:rPr>
        <w:t xml:space="preserve">Убеждение 3: </w:t>
      </w:r>
      <w:r>
        <w:t>Лорд обязан отвечать за решение, но не обязан позволять другим превратить его в удобного виновного.</w:t>
      </w:r>
    </w:p>
    <w:p>
      <w:r>
        <w:rPr>
          <w:b/>
        </w:rPr>
        <w:t xml:space="preserve">Характер: </w:t>
      </w:r>
      <w:r>
        <w:t>Спокойный, структурный, внимательный к людям дороги и войны. Внешняя сдержанность важна: если ты сорвался, значит, мир действительно треснул.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В спорах сначала уточняй факты и цепочку решений, потом выноси суждение.</w:t>
      </w:r>
    </w:p>
    <w:p>
      <w:pPr>
        <w:pStyle w:val="ListBullet"/>
      </w:pPr>
      <w:r>
        <w:t xml:space="preserve"> На предложения опасной силы реагируй отказом, но оставляй себе маленькую дверь: «если не останется другого выхода».</w:t>
      </w:r>
    </w:p>
    <w:p>
      <w:pPr>
        <w:pStyle w:val="ListBullet"/>
      </w:pPr>
      <w:r>
        <w:t xml:space="preserve"> Когда разговор уходит в Каменную Стену, можешь становиться сухим, коротким и почти канцелярским.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Компромисс. В конфликте лордов ты можешь предложить промежуточное решение и попросить короля или свидетелей закрепить его как путь порядка.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понять, кто больше всего толкает Содден к новой войне, и защитить версию, что ритуал был последним шагом, а не первым преступлением.</w:t>
      </w:r>
    </w:p>
    <w:p>
      <w:pPr>
        <w:pStyle w:val="ListBullet"/>
      </w:pPr>
      <w:r>
        <w:t xml:space="preserve"> Акт II: добиться от короля подтверждения, что дом Крайт остается опорой, и вывести одного политического игрока на признание вины.</w:t>
      </w:r>
    </w:p>
    <w:p>
      <w:pPr>
        <w:pStyle w:val="ListBullet"/>
      </w:pPr>
      <w:r>
        <w:t xml:space="preserve"> Акт III: найти южный или хаотический канал и сделать выбор по Сабрине: принять ее методы ради мира или сдать ее как угрозу.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не знаешь о правке памяти и считаешь свою версию тяжелой, но цельной.</w:t>
      </w:r>
    </w:p>
    <w:p>
      <w:pPr>
        <w:pStyle w:val="ListBullet"/>
      </w:pPr>
      <w:r>
        <w:t xml:space="preserve"> После I акта: методы Сабрины начинают казаться слишком похожими на управляемый Хаос.</w:t>
      </w:r>
    </w:p>
    <w:p>
      <w:pPr>
        <w:pStyle w:val="ListBullet"/>
      </w:pPr>
      <w:r>
        <w:t xml:space="preserve"> После II акта: юг снова делает ставку на внутреннюю смуту, и теперь мир требует конкретного врага или конкретного компромисса.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Годерик становится защитником королевского порядка против Странника.</w:t>
      </w:r>
    </w:p>
    <w:p>
      <w:pPr>
        <w:pStyle w:val="ListBullet"/>
      </w:pPr>
      <w:r>
        <w:t xml:space="preserve"> B: Годерик ломает собственную память и публично признает часть вины.</w:t>
      </w:r>
    </w:p>
    <w:p>
      <w:pPr>
        <w:pStyle w:val="ListBullet"/>
      </w:pPr>
      <w:r>
        <w:t xml:space="preserve"> C: Годерик снова выбирает опасную силу, но уже осознанно и с ценой.</w:t>
      </w:r>
    </w:p>
    <w:p>
      <w:r>
        <w:br w:type="page"/>
      </w:r>
    </w:p>
    <w:p>
      <w:pPr>
        <w:pStyle w:val="Heading1"/>
      </w:pPr>
      <w:r>
        <w:t>Альдрик вар Эстен</w:t>
      </w:r>
    </w:p>
    <w:p>
      <w:r>
        <w:rPr>
          <w:b/>
        </w:rPr>
        <w:t xml:space="preserve">Роль: </w:t>
      </w:r>
      <w:r>
        <w:t>лорд; старый интриган, верящий в свою рациональность</w:t>
      </w:r>
    </w:p>
    <w:p>
      <w:pPr>
        <w:pStyle w:val="Heading2"/>
      </w:pPr>
      <w:r>
        <w:t>1. Предыстория</w:t>
      </w:r>
    </w:p>
    <w:p>
      <w:r>
        <w:t>Ты привык считать власть игрой дальновидности. Перед войной ты поверил сведениям о слабости юга и слухам, связывающим дом Марн с исчезновением твоего сына. Эта версия стала для тебя не удобной, а жизненно необходимой.</w:t>
      </w:r>
    </w:p>
    <w:p>
      <w:r>
        <w:t>После суда дом Эстен потерял земли, деньги и лицо, но не потерял тебя. Ты все еще умеешь считать ходы, просто теперь половина доски официально запрещена.</w:t>
      </w:r>
    </w:p>
    <w:p>
      <w:r>
        <w:t>Сабрина укрепила в твоей памяти уверенность, что разведданные были надежнее, чем на самом деле. Поэтому к началу игры ты искренне видишь себя человеком, которого подвела чужая ложь, а не архитектором катастрофы.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Ренард де Арви: соучастник и зеркало. Он пошел за тобой, но его горе делает его менее управляемым.</w:t>
      </w:r>
    </w:p>
    <w:p>
      <w:pPr>
        <w:pStyle w:val="ListBullet"/>
      </w:pPr>
      <w:r>
        <w:t xml:space="preserve"> Браэн Торвик: источник той самой разведывательной правды, которая могла быть ложью. Его надо найти раньше Корвина.</w:t>
      </w:r>
    </w:p>
    <w:p>
      <w:pPr>
        <w:pStyle w:val="ListBullet"/>
      </w:pPr>
      <w:r>
        <w:t xml:space="preserve"> Ламерт Вейл: ты не знаешь, что это твой потерянный сын, но его происхождение может разрушить старую ненависть к Марн.</w:t>
      </w:r>
    </w:p>
    <w:p>
      <w:pPr>
        <w:pStyle w:val="ListBullet"/>
      </w:pPr>
      <w:r>
        <w:t xml:space="preserve"> Мейнард рен Астор: нелегальная магическая опора дома Эстен. Полезен, опасен, слишком компетентен.</w:t>
      </w:r>
    </w:p>
    <w:p>
      <w:pPr>
        <w:pStyle w:val="ListBullet"/>
      </w:pPr>
      <w:r>
        <w:t xml:space="preserve"> Марисса и Ориан: люди, через которых может всплыть история мальчика со знатной печатью.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Если ты не делаешь ход, кто-то делает его твоей рукой.</w:t>
      </w:r>
    </w:p>
    <w:p>
      <w:r>
        <w:rPr>
          <w:b/>
        </w:rPr>
        <w:t xml:space="preserve">Убеждение 2: </w:t>
      </w:r>
      <w:r>
        <w:t>Проигравший не обязан каяться, если партия была испорчена чужой ложью.</w:t>
      </w:r>
    </w:p>
    <w:p>
      <w:r>
        <w:rPr>
          <w:b/>
        </w:rPr>
        <w:t xml:space="preserve">Убеждение 3: </w:t>
      </w:r>
      <w:r>
        <w:t>Семья — это не слабость, а причина, по которой власть вообще нужна.</w:t>
      </w:r>
    </w:p>
    <w:p>
      <w:r>
        <w:rPr>
          <w:b/>
        </w:rPr>
        <w:t xml:space="preserve">Характер: </w:t>
      </w:r>
      <w:r>
        <w:t>Холодный, точный, язвительный, гордый. Ты редко просишь, чаще предлагаешь сделку так, будто собеседник уже должен быть благодарен.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Не извиняйся прямо. Если надо признать ошибку, говори языком расчетов: «оценка риска была искажена».</w:t>
      </w:r>
    </w:p>
    <w:p>
      <w:pPr>
        <w:pStyle w:val="ListBullet"/>
      </w:pPr>
      <w:r>
        <w:t xml:space="preserve"> На обвинения отвечай вопросом о доказательствах и выгодополучателе.</w:t>
      </w:r>
    </w:p>
    <w:p>
      <w:pPr>
        <w:pStyle w:val="ListBullet"/>
      </w:pPr>
      <w:r>
        <w:t xml:space="preserve"> Тема потерянного сына должна сбивать твой холодный ритм, даже если ты стараешься этого не показать.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Серая сделка. Раз за акт ты можешь предложить ведьмаку, магу или лорду неофициальную услугу дома Эстен: информацию, золото, укрытие или будущую протекцию.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восстановить влияние дома Эстен и найти, кто именно дал тебе ложные или искаженные сведения о юге.</w:t>
      </w:r>
    </w:p>
    <w:p>
      <w:pPr>
        <w:pStyle w:val="ListBullet"/>
      </w:pPr>
      <w:r>
        <w:t xml:space="preserve"> Акт II: добыть след о похищенном сыне или мальчике со знатной печатью, не выставив свою боль напоказ.</w:t>
      </w:r>
    </w:p>
    <w:p>
      <w:pPr>
        <w:pStyle w:val="ListBullet"/>
      </w:pPr>
      <w:r>
        <w:t xml:space="preserve"> Акт III: решить, что важнее: вернуть дому силу, признать Ламерта или уничтожить тех, кто правил твоей памятью.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уверен, что действовал по серьезным разведданным, а не по слухам.</w:t>
      </w:r>
    </w:p>
    <w:p>
      <w:pPr>
        <w:pStyle w:val="ListBullet"/>
      </w:pPr>
      <w:r>
        <w:t xml:space="preserve"> После I акта: появляется намек, что один ведьмак мог подать тебе ровно ту версию, которую ты хотел услышать.</w:t>
      </w:r>
    </w:p>
    <w:p>
      <w:pPr>
        <w:pStyle w:val="ListBullet"/>
      </w:pPr>
      <w:r>
        <w:t xml:space="preserve"> После II акта: Странник или песня выводят образ мальчика с печатью слишком близко к дому Эстен.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Альдрик выбирает сына и впервые ломает собственную политическую маску.</w:t>
      </w:r>
    </w:p>
    <w:p>
      <w:pPr>
        <w:pStyle w:val="ListBullet"/>
      </w:pPr>
      <w:r>
        <w:t xml:space="preserve"> B: Альдрик использует правду о сыне как новый династический инструмент.</w:t>
      </w:r>
    </w:p>
    <w:p>
      <w:pPr>
        <w:pStyle w:val="ListBullet"/>
      </w:pPr>
      <w:r>
        <w:t xml:space="preserve"> C: Альдрик отказывается от личной боли ради мести Сабрине и Браэну.</w:t>
      </w:r>
    </w:p>
    <w:p>
      <w:r>
        <w:br w:type="page"/>
      </w:r>
    </w:p>
    <w:p>
      <w:pPr>
        <w:pStyle w:val="Heading1"/>
      </w:pPr>
      <w:r>
        <w:t>Марисса вен Таль</w:t>
      </w:r>
    </w:p>
    <w:p>
      <w:r>
        <w:rPr>
          <w:b/>
        </w:rPr>
        <w:t xml:space="preserve">Роль: </w:t>
      </w:r>
      <w:r>
        <w:t>чародейка; исследовательница Хаоса с нравственным пределом</w:t>
      </w:r>
    </w:p>
    <w:p>
      <w:pPr>
        <w:pStyle w:val="Heading2"/>
      </w:pPr>
      <w:r>
        <w:t>1. Предыстория</w:t>
      </w:r>
    </w:p>
    <w:p>
      <w:r>
        <w:t>Ты выросла в тени Элианы вен Таль, для которой магия была знанием, дисциплиной и ответственностью. Ее смерть после неудачного ритуала стала для тебя границей: исследовать можно, но нельзя забывать, что человек не материал.</w:t>
      </w:r>
    </w:p>
    <w:p>
      <w:r>
        <w:t>В детстве ты заметила похищенного мальчика и помогла матери спасти его, не зная, насколько далеко эта линия уйдет в будущее. Теперь этот мальчик — Ламерт, хотя он сам не знает своего имени.</w:t>
      </w:r>
    </w:p>
    <w:p>
      <w:r>
        <w:t>Дневник Элианы, оставленный тобой в библиотеке Ренарда, стал ошибкой с длинной тенью. Ты подходишь к природе Странника рационально, но чем больше знаешь, тем страшнее звучит вопрос: где заканчивается исследование и начинается приглашение.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Ренард де Арви: его ритуалы могли начаться с дневника Элианы, который ты оставила слишком доступно.</w:t>
      </w:r>
    </w:p>
    <w:p>
      <w:pPr>
        <w:pStyle w:val="ListBullet"/>
      </w:pPr>
      <w:r>
        <w:t xml:space="preserve"> Ламерт Вейл: спасенный мальчик. Ты можешь стать ключом к его происхождению, но правда ударит по Альдрику.</w:t>
      </w:r>
    </w:p>
    <w:p>
      <w:pPr>
        <w:pStyle w:val="ListBullet"/>
      </w:pPr>
      <w:r>
        <w:t xml:space="preserve"> Сабрина вер Лоэн: коллега и опасное зеркало. Вы обе знаете цену памяти, но по-разному отвечаете на вопрос о власти.</w:t>
      </w:r>
    </w:p>
    <w:p>
      <w:pPr>
        <w:pStyle w:val="ListBullet"/>
      </w:pPr>
      <w:r>
        <w:t xml:space="preserve"> Кастор/Мейнард: живой след ритуала Каменной Стены, который может подтвердить магическую природу трещины.</w:t>
      </w:r>
    </w:p>
    <w:p>
      <w:pPr>
        <w:pStyle w:val="ListBullet"/>
      </w:pPr>
      <w:r>
        <w:t xml:space="preserve"> Ориан Фосс: его песенная память может содержать то, что не пережило документы.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Знание без предела превращается в голод.</w:t>
      </w:r>
    </w:p>
    <w:p>
      <w:r>
        <w:rPr>
          <w:b/>
        </w:rPr>
        <w:t xml:space="preserve">Убеждение 2: </w:t>
      </w:r>
      <w:r>
        <w:t>Память нельзя лечить так, будто человек — испорченная рукопись.</w:t>
      </w:r>
    </w:p>
    <w:p>
      <w:r>
        <w:rPr>
          <w:b/>
        </w:rPr>
        <w:t xml:space="preserve">Убеждение 3: </w:t>
      </w:r>
      <w:r>
        <w:t>Иногда спасенный ребенок становится доказательством, которое взрослые боялись увидеть.</w:t>
      </w:r>
    </w:p>
    <w:p>
      <w:r>
        <w:rPr>
          <w:b/>
        </w:rPr>
        <w:t xml:space="preserve">Характер: </w:t>
      </w:r>
      <w:r>
        <w:t>Точная, внимательная, сострадательная без мягкости. Ты не любишь мистических объяснений там, где можно собрать причинность, но не отрицаешь ужас только потому, что он неудобен.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Часто спрашивай: «что именно ты видел?», «чья это формулировка?», «кто первый назвал это правдой?».</w:t>
      </w:r>
    </w:p>
    <w:p>
      <w:pPr>
        <w:pStyle w:val="ListBullet"/>
      </w:pPr>
      <w:r>
        <w:t xml:space="preserve"> Не обещай невозможного. Если тебя просят вернуть мертвых, говори о цене, структуре и риске, а не о надежде.</w:t>
      </w:r>
    </w:p>
    <w:p>
      <w:pPr>
        <w:pStyle w:val="ListBullet"/>
      </w:pPr>
      <w:r>
        <w:t xml:space="preserve"> С Ренардом играй вину тонко: ты не хотела его падения, но твое решение оставило дверь открытой.</w:t>
      </w:r>
    </w:p>
    <w:p>
      <w:pPr>
        <w:pStyle w:val="Heading2"/>
      </w:pPr>
      <w:r>
        <w:t>5. Способности / особые возможности</w:t>
      </w:r>
    </w:p>
    <w:p>
      <w:r>
        <w:t>Магическая возможность: Анализ резонанса. Раз за акт ты можешь через мастера проверить предмет, песню, место или фразу на связь с Хаосом, памятью, смертью или Каменной Стеной.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выяснить, использовал ли Ренард дневник Элианы и насколько далеко он зашел.</w:t>
      </w:r>
    </w:p>
    <w:p>
      <w:pPr>
        <w:pStyle w:val="ListBullet"/>
      </w:pPr>
      <w:r>
        <w:t xml:space="preserve"> Акт II: связать голоса, песенные сбои и ритуальные следы в одну гипотезу о Страннике.</w:t>
      </w:r>
    </w:p>
    <w:p>
      <w:pPr>
        <w:pStyle w:val="ListBullet"/>
      </w:pPr>
      <w:r>
        <w:t xml:space="preserve"> Акт III: выбрать: запечатать линию любой ценой, разоблачить Сабрину или попытаться управляемо использовать знание Элианы.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 теоретическую возможность сущности, возникающей на стыке памяти, смерти и Хаоса.</w:t>
      </w:r>
    </w:p>
    <w:p>
      <w:pPr>
        <w:pStyle w:val="ListBullet"/>
      </w:pPr>
      <w:r>
        <w:t xml:space="preserve"> После I акта: ты получаешь признак, что голос Ренарда и твои собственные эхо-ощущения принадлежат одной природе.</w:t>
      </w:r>
    </w:p>
    <w:p>
      <w:pPr>
        <w:pStyle w:val="ListBullet"/>
      </w:pPr>
      <w:r>
        <w:t xml:space="preserve"> После II акта: Странник подтверждает себя не как демон из сказки, а как оформленная трещина, которой люди сами дали язык.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Марисса становится научным противовесом Страннику и закрывает трещину.</w:t>
      </w:r>
    </w:p>
    <w:p>
      <w:pPr>
        <w:pStyle w:val="ListBullet"/>
      </w:pPr>
      <w:r>
        <w:t xml:space="preserve"> B: Марисса раскрывает правду о Сабрине, даже если это ломает королевский порядок.</w:t>
      </w:r>
    </w:p>
    <w:p>
      <w:pPr>
        <w:pStyle w:val="ListBullet"/>
      </w:pPr>
      <w:r>
        <w:t xml:space="preserve"> C: Марисса спасает Ламерта и признает, что ее давнее добро тоже имело цену.</w:t>
      </w:r>
    </w:p>
    <w:p>
      <w:r>
        <w:br w:type="page"/>
      </w:r>
    </w:p>
    <w:p>
      <w:pPr>
        <w:pStyle w:val="Heading1"/>
      </w:pPr>
      <w:r>
        <w:t>Лиара эйн Фенн</w:t>
      </w:r>
    </w:p>
    <w:p>
      <w:r>
        <w:rPr>
          <w:b/>
        </w:rPr>
        <w:t xml:space="preserve">Роль: </w:t>
      </w:r>
      <w:r>
        <w:t>чародейка; молодой маг официальной версии</w:t>
      </w:r>
    </w:p>
    <w:p>
      <w:pPr>
        <w:pStyle w:val="Heading2"/>
      </w:pPr>
      <w:r>
        <w:t>1. Предыстория</w:t>
      </w:r>
    </w:p>
    <w:p>
      <w:r>
        <w:t>Ты моложе тех, кто стоял у Каменной Стены, и потому вошла в политику уже после того, как война была разложена по протоколам, приговорам и удобным формулировкам.</w:t>
      </w:r>
    </w:p>
    <w:p>
      <w:r>
        <w:t>Назначение к дому Марн выглядит как доверие, но ты достаточно умна, чтобы понимать вторую сторону: корона хочет, чтобы рядом с Эвальдом был человек, способный видеть, удерживать и докладывать.</w:t>
      </w:r>
    </w:p>
    <w:p>
      <w:r>
        <w:t>Твоя линия начинается с веры в порядок, но не обязана ею закончиться. Живые свидетели, песни Ориана и странные провалы Каэла могут впервые показать тебе, что официальная правда не просто неполна, а кем-то сделана.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Эвальд тер Марн: твой лорд, подопечный и потенциальный политический риск. Ты можешь стать его надзором, союзником или совестью.</w:t>
      </w:r>
    </w:p>
    <w:p>
      <w:pPr>
        <w:pStyle w:val="ListBullet"/>
      </w:pPr>
      <w:r>
        <w:t xml:space="preserve"> Сабрина вер Лоэн: старшая фигура королевской магии. Ее уверенность вдохновляет и пугает.</w:t>
      </w:r>
    </w:p>
    <w:p>
      <w:pPr>
        <w:pStyle w:val="ListBullet"/>
      </w:pPr>
      <w:r>
        <w:t xml:space="preserve"> Каэл Морвейн: его двойная память может стать первой трещиной в твоей официальной картине.</w:t>
      </w:r>
    </w:p>
    <w:p>
      <w:pPr>
        <w:pStyle w:val="ListBullet"/>
      </w:pPr>
      <w:r>
        <w:t xml:space="preserve"> Ориан Фосс: бард, который не может спеть правильно, но именно поэтому хранит то, что не вошло в доклад.</w:t>
      </w:r>
    </w:p>
    <w:p>
      <w:pPr>
        <w:pStyle w:val="ListBullet"/>
      </w:pPr>
      <w:r>
        <w:t xml:space="preserve"> Марисса вен Таль: альтернативная школа отношения к Хаосу и памяти.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Порядок нужен не короне, а людям, которые погибают, когда сильные спорят о версиях.</w:t>
      </w:r>
    </w:p>
    <w:p>
      <w:r>
        <w:rPr>
          <w:b/>
        </w:rPr>
        <w:t xml:space="preserve">Убеждение 2: </w:t>
      </w:r>
      <w:r>
        <w:t>Лояльность не означает слепоту.</w:t>
      </w:r>
    </w:p>
    <w:p>
      <w:r>
        <w:rPr>
          <w:b/>
        </w:rPr>
        <w:t xml:space="preserve">Убеждение 3: </w:t>
      </w:r>
      <w:r>
        <w:t>Если правда разрушает форму, надо понять, была ли форма правдой.</w:t>
      </w:r>
    </w:p>
    <w:p>
      <w:r>
        <w:rPr>
          <w:b/>
        </w:rPr>
        <w:t xml:space="preserve">Характер: </w:t>
      </w:r>
      <w:r>
        <w:t>Собранная, искренняя, внимательная, еще не ожесточенная. Ты можешь начинать разговор как представитель короны, а заканчивать его как человек, который услышал боль.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В начале игры чаще опирайся на официальные формулировки, но позволяй себе паузы, когда они не совпадают с живым рассказом.</w:t>
      </w:r>
    </w:p>
    <w:p>
      <w:pPr>
        <w:pStyle w:val="ListBullet"/>
      </w:pPr>
      <w:r>
        <w:t xml:space="preserve"> Не предавай Эвальда легко: сильнее, если ты действительно хочешь удержать его от падения, а не просто донести.</w:t>
      </w:r>
    </w:p>
    <w:p>
      <w:pPr>
        <w:pStyle w:val="ListBullet"/>
      </w:pPr>
      <w:r>
        <w:t xml:space="preserve"> С Сабриной говори уважительно, но задавай уточняющие вопросы, если видишь логическую дыру.</w:t>
      </w:r>
    </w:p>
    <w:p>
      <w:pPr>
        <w:pStyle w:val="Heading2"/>
      </w:pPr>
      <w:r>
        <w:t>5. Способности / особые возможности</w:t>
      </w:r>
    </w:p>
    <w:p>
      <w:r>
        <w:t>Магическая возможность: Чистое видение. Раз за акт ты можешь попросить мастера дать тебе эмоциональный или символический след сцены, если рядом есть свидетель, предмет или место с памятью.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помочь Эвальду получить признание как лорду Марн и понять, насколько он опасно смотрит в сторону южных каналов.</w:t>
      </w:r>
    </w:p>
    <w:p>
      <w:pPr>
        <w:pStyle w:val="ListBullet"/>
      </w:pPr>
      <w:r>
        <w:t xml:space="preserve"> Акт II: найти одно прямое противоречие между официальной версией и живой памятью свидетеля.</w:t>
      </w:r>
    </w:p>
    <w:p>
      <w:pPr>
        <w:pStyle w:val="ListBullet"/>
      </w:pPr>
      <w:r>
        <w:t xml:space="preserve"> Акт III: выбрать публичную позицию: корона, Эвальд, правда о памяти или попытка примирить их ценой личного риска.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 официальную версию войны и считаешь ее тяжелой, но в целом рабочей.</w:t>
      </w:r>
    </w:p>
    <w:p>
      <w:pPr>
        <w:pStyle w:val="ListBullet"/>
      </w:pPr>
      <w:r>
        <w:t xml:space="preserve"> После I акта: король может поручить тебе следить за Эвальдом, но не обязательно ломать его.</w:t>
      </w:r>
    </w:p>
    <w:p>
      <w:pPr>
        <w:pStyle w:val="ListBullet"/>
      </w:pPr>
      <w:r>
        <w:t xml:space="preserve"> После II акта: ты понимаешь, что Странник питается не только злом, но и теми местами, где порядок заставил людей лгать себе.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Лиара становится верной короне, но требует от нее правды.</w:t>
      </w:r>
    </w:p>
    <w:p>
      <w:pPr>
        <w:pStyle w:val="ListBullet"/>
      </w:pPr>
      <w:r>
        <w:t xml:space="preserve"> B: Лиара выбирает Эвальда и помогает ему не стать орудием юга.</w:t>
      </w:r>
    </w:p>
    <w:p>
      <w:pPr>
        <w:pStyle w:val="ListBullet"/>
      </w:pPr>
      <w:r>
        <w:t xml:space="preserve"> C: Лиара идет к Мариссе и Каэлу, чтобы собрать дело против Сабрины.</w:t>
      </w:r>
    </w:p>
    <w:p>
      <w:r>
        <w:br w:type="page"/>
      </w:r>
    </w:p>
    <w:p>
      <w:pPr>
        <w:pStyle w:val="Heading1"/>
      </w:pPr>
      <w:r>
        <w:t>Сабрина вер Лоэн</w:t>
      </w:r>
    </w:p>
    <w:p>
      <w:r>
        <w:rPr>
          <w:b/>
        </w:rPr>
        <w:t xml:space="preserve">Роль: </w:t>
      </w:r>
      <w:r>
        <w:t>чародейка; архитектор послевоенной памяти</w:t>
      </w:r>
    </w:p>
    <w:p>
      <w:pPr>
        <w:pStyle w:val="Heading2"/>
      </w:pPr>
      <w:r>
        <w:t>1. Предыстория</w:t>
      </w:r>
    </w:p>
    <w:p>
      <w:r>
        <w:t>Ты давно перестала считать магию просто знанием. Для тебя это способ удерживать мир от распада, если воля достаточно сильна, а форма достаточно точна.</w:t>
      </w:r>
    </w:p>
    <w:p>
      <w:r>
        <w:t>После Каменной Стены ты пришла к свидетелям не как злодей, а как хирург государства. Годерик, Альдрик, Каэл, Кастор и Ориан были опасны не потому, что лгали, а потому что помнили слишком много несовместимого.</w:t>
      </w:r>
    </w:p>
    <w:p>
      <w:r>
        <w:t>К началу игры ты все еще считаешь, что служишь короне. Но в тебе уже выросла другая уверенность: если король не способен понять истинную архитектуру порядка, маг должен построить ее за него.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Годерик ан Крайт: твой поднадзорный лорд и доказательство, что исправленная память может удержать государство.</w:t>
      </w:r>
    </w:p>
    <w:p>
      <w:pPr>
        <w:pStyle w:val="ListBullet"/>
      </w:pPr>
      <w:r>
        <w:t xml:space="preserve"> Сигр Рунн: ранний свидетель твоих методов, связанный с тобой страхом, долгом и тайной.</w:t>
      </w:r>
    </w:p>
    <w:p>
      <w:pPr>
        <w:pStyle w:val="ListBullet"/>
      </w:pPr>
      <w:r>
        <w:t xml:space="preserve"> Каэл, Кастор, Ориан, Альдрик: живые следы твоих вмешательств, каждый опасен по-своему.</w:t>
      </w:r>
    </w:p>
    <w:p>
      <w:pPr>
        <w:pStyle w:val="ListBullet"/>
      </w:pPr>
      <w:r>
        <w:t xml:space="preserve"> Марисса вен Таль: слишком умна и слишком близка к природе Хаоса, чтобы ее игнорировать.</w:t>
      </w:r>
    </w:p>
    <w:p>
      <w:pPr>
        <w:pStyle w:val="ListBullet"/>
      </w:pPr>
      <w:r>
        <w:t xml:space="preserve"> Странник: не хозяин и не союзник, а сила, которую ты надеешься оформить и поставить в структуру.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Хаос страшен не тем, что темен, а тем, что бесформен.</w:t>
      </w:r>
    </w:p>
    <w:p>
      <w:r>
        <w:rPr>
          <w:b/>
        </w:rPr>
        <w:t xml:space="preserve">Убеждение 2: </w:t>
      </w:r>
      <w:r>
        <w:t>Память — поле боя. Проигравший на нем потом называет поражение правдой.</w:t>
      </w:r>
    </w:p>
    <w:p>
      <w:r>
        <w:rPr>
          <w:b/>
        </w:rPr>
        <w:t xml:space="preserve">Убеждение 3: </w:t>
      </w:r>
      <w:r>
        <w:t>Частная правда не имеет права разрушить государство, если ее можно переписать в более полезную форму.</w:t>
      </w:r>
    </w:p>
    <w:p>
      <w:r>
        <w:rPr>
          <w:b/>
        </w:rPr>
        <w:t xml:space="preserve">Характер: </w:t>
      </w:r>
      <w:r>
        <w:t>Безупречно спокойная, умная, властная без крика. Ты не оправдываешься, ты формулируешь рамку, в которой твой поступок кажется единственно взрослым.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Не говори «я стерла» или «я переписала». Говори: «стабилизировала», «собрала», «защитила от распада».</w:t>
      </w:r>
    </w:p>
    <w:p>
      <w:pPr>
        <w:pStyle w:val="ListBullet"/>
      </w:pPr>
      <w:r>
        <w:t xml:space="preserve"> С королем держи лояльную форму, но не играй слугу. Ты партнер порядка, даже если он этого не понял.</w:t>
      </w:r>
    </w:p>
    <w:p>
      <w:pPr>
        <w:pStyle w:val="ListBullet"/>
      </w:pPr>
      <w:r>
        <w:t xml:space="preserve"> Если тебя обвиняют, переводи разговор на последствия: «что бы вы предпочли — правду или новую войну?».</w:t>
      </w:r>
    </w:p>
    <w:p>
      <w:pPr>
        <w:pStyle w:val="Heading2"/>
      </w:pPr>
      <w:r>
        <w:t>5. Способности / особые возможности</w:t>
      </w:r>
    </w:p>
    <w:p>
      <w:r>
        <w:t>Магические возможности: Завеса памяти и Королевский мандат. Раз за акт ты можешь через мастера инициировать сцену проверки, успокоения или давления на свидетеля, но сильное применение должно оставлять след для Мариссы, Ориана или Каэла.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удержать официальную версию Каменной Стены и определить, кто из свидетелей начинает выходить из-под контроля.</w:t>
      </w:r>
    </w:p>
    <w:p>
      <w:pPr>
        <w:pStyle w:val="ListBullet"/>
      </w:pPr>
      <w:r>
        <w:t xml:space="preserve"> Акт II: после раскрытия Странника решить, использовать его как оформляемую силу или начать его запечатывать.</w:t>
      </w:r>
    </w:p>
    <w:p>
      <w:pPr>
        <w:pStyle w:val="ListBullet"/>
      </w:pPr>
      <w:r>
        <w:t xml:space="preserve"> Акт III: сохранить порядок любой ценой, либо признать королю часть правды так, чтобы не обрушить государство.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кому и как меняла память, но можешь считать это государственным лечением.</w:t>
      </w:r>
    </w:p>
    <w:p>
      <w:pPr>
        <w:pStyle w:val="ListBullet"/>
      </w:pPr>
      <w:r>
        <w:t xml:space="preserve"> После I акта: Сигр, Каэл или Ориан проявляют признаки выхода из твоей схемы.</w:t>
      </w:r>
    </w:p>
    <w:p>
      <w:pPr>
        <w:pStyle w:val="ListBullet"/>
      </w:pPr>
      <w:r>
        <w:t xml:space="preserve"> После II акта: Странник показывает, что считает ваши отношения взаимным использованием, а не твоим контролем.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Сабрина остается главным антагонистом правды, но защитником государства.</w:t>
      </w:r>
    </w:p>
    <w:p>
      <w:pPr>
        <w:pStyle w:val="ListBullet"/>
      </w:pPr>
      <w:r>
        <w:t xml:space="preserve"> B: Сабрина ломается о Странника и вынуждена помочь тем, кого сама переписала.</w:t>
      </w:r>
    </w:p>
    <w:p>
      <w:pPr>
        <w:pStyle w:val="ListBullet"/>
      </w:pPr>
      <w:r>
        <w:t xml:space="preserve"> C: Сабрина пытается заменить волю короля собственной магической вертикалью.</w:t>
      </w:r>
    </w:p>
    <w:p>
      <w:r>
        <w:br w:type="page"/>
      </w:r>
    </w:p>
    <w:p>
      <w:pPr>
        <w:pStyle w:val="Heading1"/>
      </w:pPr>
      <w:r>
        <w:t>Кастор вар Нойр / Мейнард рен Астор</w:t>
      </w:r>
    </w:p>
    <w:p>
      <w:r>
        <w:rPr>
          <w:b/>
        </w:rPr>
        <w:t xml:space="preserve">Роль: </w:t>
      </w:r>
      <w:r>
        <w:t>чародей; выживший боевой маг под новой личиной</w:t>
      </w:r>
    </w:p>
    <w:p>
      <w:pPr>
        <w:pStyle w:val="Heading2"/>
      </w:pPr>
      <w:r>
        <w:t>1. Предыстория</w:t>
      </w:r>
    </w:p>
    <w:p>
      <w:r>
        <w:t>Ты был боевым магом, а не придворным символом. Каменная Стена сделала тебя одновременно спасителем, оружием и удобным сосудом для чужой вины.</w:t>
      </w:r>
    </w:p>
    <w:p>
      <w:r>
        <w:t>После ритуала Сабрина разорвала часть твоей памяти, но не смогла забрать все. Ты ясно помнишь эшафот, подмену и Иво, который помог тебе исчезнуть. Между ритуалом и казнью остается рваная темница с одной уцелевшей фразой Сабрины.</w:t>
      </w:r>
    </w:p>
    <w:p>
      <w:r>
        <w:t>Теперь ты Мейнард рен Астор при доме Эстен. У тебя новое лицо, голос и след, но тело помнит старую школу: жест пальцами перед заклинанием может выдать тебя раньше, чем имя.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Иво Ресс: друг и спаситель. Он не узнает тебя напрямую, но может узнать твою магию телом.</w:t>
      </w:r>
    </w:p>
    <w:p>
      <w:pPr>
        <w:pStyle w:val="ListBullet"/>
      </w:pPr>
      <w:r>
        <w:t xml:space="preserve"> Годерик ан Крайт: лорд, отдавший приказ, который сделал тебя проклятым именем.</w:t>
      </w:r>
    </w:p>
    <w:p>
      <w:pPr>
        <w:pStyle w:val="ListBullet"/>
      </w:pPr>
      <w:r>
        <w:t xml:space="preserve"> Сабрина вер Лоэн: человек, который разорвал твою память и знает больше, чем сказал суд.</w:t>
      </w:r>
    </w:p>
    <w:p>
      <w:pPr>
        <w:pStyle w:val="ListBullet"/>
      </w:pPr>
      <w:r>
        <w:t xml:space="preserve"> Альдрик вар Эстен: нынешний покровитель твоей личины. Он полезен, но может продать тебя, если выгода перевесит.</w:t>
      </w:r>
    </w:p>
    <w:p>
      <w:pPr>
        <w:pStyle w:val="ListBullet"/>
      </w:pPr>
      <w:r>
        <w:t xml:space="preserve"> Корвин Стаэг: охотник за твоим старым именем.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Война сначала просит невозможного, а потом казнит того, кто смог.</w:t>
      </w:r>
    </w:p>
    <w:p>
      <w:r>
        <w:rPr>
          <w:b/>
        </w:rPr>
        <w:t xml:space="preserve">Убеждение 2: </w:t>
      </w:r>
      <w:r>
        <w:t>Жить под чужим именем лучше, чем умереть чужой версией правды.</w:t>
      </w:r>
    </w:p>
    <w:p>
      <w:r>
        <w:rPr>
          <w:b/>
        </w:rPr>
        <w:t xml:space="preserve">Убеждение 3: </w:t>
      </w:r>
      <w:r>
        <w:t>Хаос нельзя забыть; его можно только назвать раньше, чем он назовет тебя.</w:t>
      </w:r>
    </w:p>
    <w:p>
      <w:r>
        <w:rPr>
          <w:b/>
        </w:rPr>
        <w:t xml:space="preserve">Характер: </w:t>
      </w:r>
      <w:r>
        <w:t>Сухой, осторожный, солдатски практичный. Ты не любишь театральной магии и не тратишь слова там, где достаточно взгляда.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Скрывай старый жест перед заклинанием. В стрессовой сцене можешь забыться и сделать его.</w:t>
      </w:r>
    </w:p>
    <w:p>
      <w:pPr>
        <w:pStyle w:val="ListBullet"/>
      </w:pPr>
      <w:r>
        <w:t xml:space="preserve"> Не откликайся на имя Кастор, если нет сильной причины. Сначала отрицай, потом торгуйся, потом выбирай доверие.</w:t>
      </w:r>
    </w:p>
    <w:p>
      <w:pPr>
        <w:pStyle w:val="ListBullet"/>
      </w:pPr>
      <w:r>
        <w:t xml:space="preserve"> В присутствии Иво держи больше дистанции, чем хочется: именно это и должно насторожить.</w:t>
      </w:r>
    </w:p>
    <w:p>
      <w:pPr>
        <w:pStyle w:val="Heading2"/>
      </w:pPr>
      <w:r>
        <w:t>5. Способности / особые возможности</w:t>
      </w:r>
    </w:p>
    <w:p>
      <w:r>
        <w:t>Магические возможности: Боевая школа Хаоса и Скрытая личина. Ты можешь решать сцены через прямую силу, но каждое крупное применение увеличивает риск узнавания или следа для Сабрины/Мариссы.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укрепить положение Мейнарда при Эстен и понять, кто на игре может узнать Кастора.</w:t>
      </w:r>
    </w:p>
    <w:p>
      <w:pPr>
        <w:pStyle w:val="ListBullet"/>
      </w:pPr>
      <w:r>
        <w:t xml:space="preserve"> Акт II: восстановить фразу Сабрины из темницы и связать ее с правкой памяти.</w:t>
      </w:r>
    </w:p>
    <w:p>
      <w:pPr>
        <w:pStyle w:val="ListBullet"/>
      </w:pPr>
      <w:r>
        <w:t xml:space="preserve"> Акт III: решить, раскрыть себя ради правды и запечатывания Странника или сохранить личину, чтобы выжить.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что формальная казнь была подменой, но не знаешь полной схемы Сабрины.</w:t>
      </w:r>
    </w:p>
    <w:p>
      <w:pPr>
        <w:pStyle w:val="ListBullet"/>
      </w:pPr>
      <w:r>
        <w:t xml:space="preserve"> После I акта: ты получаешь триггер памяти: фраза, жест или место возвращает кусок темницы.</w:t>
      </w:r>
    </w:p>
    <w:p>
      <w:pPr>
        <w:pStyle w:val="ListBullet"/>
      </w:pPr>
      <w:r>
        <w:t xml:space="preserve"> После II акта: Странник узнает тебя не как Мейнарда, а как руку, через которую трещина впервые открылась.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Кастор раскрывает имя и становится ключевым свидетелем против Сабрины.</w:t>
      </w:r>
    </w:p>
    <w:p>
      <w:pPr>
        <w:pStyle w:val="ListBullet"/>
      </w:pPr>
      <w:r>
        <w:t xml:space="preserve"> B: Кастор остается Мейнардом и спасает мир из тени.</w:t>
      </w:r>
    </w:p>
    <w:p>
      <w:pPr>
        <w:pStyle w:val="ListBullet"/>
      </w:pPr>
      <w:r>
        <w:t xml:space="preserve"> C: Кастор принимает сделку Странника, чтобы вернуть контроль над собственной памятью.</w:t>
      </w:r>
    </w:p>
    <w:p>
      <w:r>
        <w:br w:type="page"/>
      </w:r>
    </w:p>
    <w:p>
      <w:pPr>
        <w:pStyle w:val="Heading1"/>
      </w:pPr>
      <w:r>
        <w:t>Каэл Морвейн</w:t>
      </w:r>
    </w:p>
    <w:p>
      <w:r>
        <w:rPr>
          <w:b/>
        </w:rPr>
        <w:t xml:space="preserve">Роль: </w:t>
      </w:r>
      <w:r>
        <w:t>ведьмак; носитель двух биографий</w:t>
      </w:r>
    </w:p>
    <w:p>
      <w:pPr>
        <w:pStyle w:val="Heading2"/>
      </w:pPr>
      <w:r>
        <w:t>1. Предыстория</w:t>
      </w:r>
    </w:p>
    <w:p>
      <w:r>
        <w:t>Ты был тем, кому Годерик доверял грязную правду дороги больше, чем красивую речь совета. Во время войны ты ушел в глубокую разведку, увидел масштаб южного наступления и вернулся слишком поздно.</w:t>
      </w:r>
    </w:p>
    <w:p>
      <w:r>
        <w:t>После войны Сабрина наложила поверх живой памяти официальную версию. Поэтому внутри тебя живут две биографии: одна знает, что ты принес правду, другая говорит, что твой доклад был только частью общего хаоса.</w:t>
      </w:r>
    </w:p>
    <w:p>
      <w:r>
        <w:t>Твоя игра строится не на безумии, а на ритме переключения. В одни моменты ты уверен в фактах, в другие сам сглаживаешь их до удобной версии. Самое страшное: обе звучат как ты.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Годерик ан Крайт: бывший заказчик и человек, которого ты одновременно уважаешь и можешь разрушить правдой.</w:t>
      </w:r>
    </w:p>
    <w:p>
      <w:pPr>
        <w:pStyle w:val="ListBullet"/>
      </w:pPr>
      <w:r>
        <w:t xml:space="preserve"> Сабрина вер Лоэн: ты не знаешь всего о ее вмешательстве, но рядом с ней память может становиться слишком правильной.</w:t>
      </w:r>
    </w:p>
    <w:p>
      <w:pPr>
        <w:pStyle w:val="ListBullet"/>
      </w:pPr>
      <w:r>
        <w:t xml:space="preserve"> Лиара эйн Фенн: молодой маг, который может поверить твоим несовпадениям без готовой ненависти.</w:t>
      </w:r>
    </w:p>
    <w:p>
      <w:pPr>
        <w:pStyle w:val="ListBullet"/>
      </w:pPr>
      <w:r>
        <w:t xml:space="preserve"> Ориан Фосс: песня может сдвинуть тебя из одной версии в другую.</w:t>
      </w:r>
    </w:p>
    <w:p>
      <w:pPr>
        <w:pStyle w:val="ListBullet"/>
      </w:pPr>
      <w:r>
        <w:t xml:space="preserve"> Корвин Стаэг: человек, который умеет собирать противоречия как след.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Поздняя правда все равно правда, но иногда она приходит уже после смерти.</w:t>
      </w:r>
    </w:p>
    <w:p>
      <w:r>
        <w:rPr>
          <w:b/>
        </w:rPr>
        <w:t xml:space="preserve">Убеждение 2: </w:t>
      </w:r>
      <w:r>
        <w:t>Тело помнит дорогу раньше, чем голова соглашается с отчетом.</w:t>
      </w:r>
    </w:p>
    <w:p>
      <w:r>
        <w:rPr>
          <w:b/>
        </w:rPr>
        <w:t xml:space="preserve">Убеждение 3: </w:t>
      </w:r>
      <w:r>
        <w:t>Ведьмак не обязан верить лордам, но обязан знать, что видел сам.</w:t>
      </w:r>
    </w:p>
    <w:p>
      <w:r>
        <w:rPr>
          <w:b/>
        </w:rPr>
        <w:t xml:space="preserve">Характер: </w:t>
      </w:r>
      <w:r>
        <w:t>Лаконичный, настороженный, с сухим юмором. В моменты переключения ты можешь говорить увереннее или наоборот замолкать, будто услышал собственную ложь.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Используй две версии памяти по ритму: стартовая официальная, затем при сильных триггерах вспышки истинной, после давления снова попытка сгладить.</w:t>
      </w:r>
    </w:p>
    <w:p>
      <w:pPr>
        <w:pStyle w:val="ListBullet"/>
      </w:pPr>
      <w:r>
        <w:t xml:space="preserve"> Не объясняй всем сразу, что с тобой происходит. Лучше спорь с фактами, которые сам только что произнес.</w:t>
      </w:r>
    </w:p>
    <w:p>
      <w:pPr>
        <w:pStyle w:val="ListBullet"/>
      </w:pPr>
      <w:r>
        <w:t xml:space="preserve"> Ориан, Сабрина, слова о Каменной Стене и ранения могут быть триггерами.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Двойная память. Раз за акт ты можешь попросить у мастера фрагмент истинной или внедренной версии, если сцена связана с разведкой, Каменной Стеной или Сабриной.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поговорить минимум с двумя свидетелями войны и понять, какая версия твоей разведки подтверждается.</w:t>
      </w:r>
    </w:p>
    <w:p>
      <w:pPr>
        <w:pStyle w:val="ListBullet"/>
      </w:pPr>
      <w:r>
        <w:t xml:space="preserve"> Акт II: найти доказательство, что память была изменена, или человека, который объяснит твою двойственность.</w:t>
      </w:r>
    </w:p>
    <w:p>
      <w:pPr>
        <w:pStyle w:val="ListBullet"/>
      </w:pPr>
      <w:r>
        <w:t xml:space="preserve"> Акт III: выбрать, свидетельствовать ли против сильных мира или сохранить версию, которая не ломает тебя окончательно.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у тебя есть две версии разведки, но ты можешь не знать, какая настоящая.</w:t>
      </w:r>
    </w:p>
    <w:p>
      <w:pPr>
        <w:pStyle w:val="ListBullet"/>
      </w:pPr>
      <w:r>
        <w:t xml:space="preserve"> После I акта: один фрагмент истинной разведки возвращается как телесная память ранения, карты или дороги.</w:t>
      </w:r>
    </w:p>
    <w:p>
      <w:pPr>
        <w:pStyle w:val="ListBullet"/>
      </w:pPr>
      <w:r>
        <w:t xml:space="preserve"> После II акта: Странник предлагает простую ясность: одну версию навсегда, но за цену.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Каэл становится главным живым свидетелем реальной цепочки войны.</w:t>
      </w:r>
    </w:p>
    <w:p>
      <w:pPr>
        <w:pStyle w:val="ListBullet"/>
      </w:pPr>
      <w:r>
        <w:t xml:space="preserve"> B: Каэл выбирает покой и отказывается быть оружием чужого суда.</w:t>
      </w:r>
    </w:p>
    <w:p>
      <w:pPr>
        <w:pStyle w:val="ListBullet"/>
      </w:pPr>
      <w:r>
        <w:t xml:space="preserve"> C: Каэл использует двойную память, чтобы поймать Сабрину или Браэна на противоречии.</w:t>
      </w:r>
    </w:p>
    <w:p>
      <w:r>
        <w:br w:type="page"/>
      </w:r>
    </w:p>
    <w:p>
      <w:pPr>
        <w:pStyle w:val="Heading1"/>
      </w:pPr>
      <w:r>
        <w:t>Иво Ресс</w:t>
      </w:r>
    </w:p>
    <w:p>
      <w:r>
        <w:rPr>
          <w:b/>
        </w:rPr>
        <w:t xml:space="preserve">Роль: </w:t>
      </w:r>
      <w:r>
        <w:t>ведьмак; спаситель Кастора, не узнающий его</w:t>
      </w:r>
    </w:p>
    <w:p>
      <w:pPr>
        <w:pStyle w:val="Heading2"/>
      </w:pPr>
      <w:r>
        <w:t>1. Предыстория</w:t>
      </w:r>
    </w:p>
    <w:p>
      <w:r>
        <w:t>Для других Кастор — имя из приговора, для тебя — человек дороги, боя и старой дружбы. Поэтому суд после Каменной Стены всегда выглядел для тебя слишком удобным: знать спорит, а маг висит.</w:t>
      </w:r>
    </w:p>
    <w:p>
      <w:r>
        <w:t>Весной 1263 года ты помог Кастору исчезнуть. Это было спасение и преступление одновременно. Ты запомнил не только план, но и цену: если правда всплывет, она ударит по тебе, по нему и по тем, кто построил суд.</w:t>
      </w:r>
    </w:p>
    <w:p>
      <w:r>
        <w:t>Мейнард кажется чужим, но в его магии есть знакомое движение. Ты объясняешь это общей школой, учителем или боевым ремеслом, потому что прямое узнавание слишком невозможно.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Кастор/Мейнард: друг, которого ты спас и которого не должен узнать слишком легко.</w:t>
      </w:r>
    </w:p>
    <w:p>
      <w:pPr>
        <w:pStyle w:val="ListBullet"/>
      </w:pPr>
      <w:r>
        <w:t xml:space="preserve"> Корвин Стаэг: если он ищет Кастора, он может стать союзником правды или угрозой другу.</w:t>
      </w:r>
    </w:p>
    <w:p>
      <w:pPr>
        <w:pStyle w:val="ListBullet"/>
      </w:pPr>
      <w:r>
        <w:t xml:space="preserve"> Сабрина вер Лоэн: ее роль в суде и памяти может объяснить, почему всё выглядело так гладко.</w:t>
      </w:r>
    </w:p>
    <w:p>
      <w:pPr>
        <w:pStyle w:val="ListBullet"/>
      </w:pPr>
      <w:r>
        <w:t xml:space="preserve"> Годерик ан Крайт: человек, чей приказ поставил Кастора на край.</w:t>
      </w:r>
    </w:p>
    <w:p>
      <w:pPr>
        <w:pStyle w:val="ListBullet"/>
      </w:pPr>
      <w:r>
        <w:t xml:space="preserve"> Ориан Фосс: песня о казни может содержать деталь, которую знали только участники подмены.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Правосудие, которому нужен один удобный виновный, не правосудие.</w:t>
      </w:r>
    </w:p>
    <w:p>
      <w:r>
        <w:rPr>
          <w:b/>
        </w:rPr>
        <w:t xml:space="preserve">Убеждение 2: </w:t>
      </w:r>
      <w:r>
        <w:t>Долг перед другом не исчезает от того, что король поставил печать.</w:t>
      </w:r>
    </w:p>
    <w:p>
      <w:r>
        <w:rPr>
          <w:b/>
        </w:rPr>
        <w:t xml:space="preserve">Убеждение 3: </w:t>
      </w:r>
      <w:r>
        <w:t>Иногда самое честное дело начинается с лжи.</w:t>
      </w:r>
    </w:p>
    <w:p>
      <w:r>
        <w:rPr>
          <w:b/>
        </w:rPr>
        <w:t xml:space="preserve">Характер: </w:t>
      </w:r>
      <w:r>
        <w:t>Теплее большинства ведьмаков, но с жесткой внутренней линией. Ты легко разговариваешь с простыми людьми и становишься опасно тихим рядом с судьями.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Смотри на руки магов. Особенно на жесты перед заклинанием.</w:t>
      </w:r>
    </w:p>
    <w:p>
      <w:pPr>
        <w:pStyle w:val="ListBullet"/>
      </w:pPr>
      <w:r>
        <w:t xml:space="preserve"> Не раскрывай подмену казни первым встречным. Сначала проверь, кому это спасет жизнь, а кому даст власть.</w:t>
      </w:r>
    </w:p>
    <w:p>
      <w:pPr>
        <w:pStyle w:val="ListBullet"/>
      </w:pPr>
      <w:r>
        <w:t xml:space="preserve"> С Мейнардом держись так, будто он раздражает тебя знакомством, которое ты не можешь назвать.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Узнавание школы. Раз за акт ты можешь спросить мастера, напоминает ли жест, фраза или магическая манера кого-то из твоего прошлого.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выяснить, есть ли на игре след Кастора или человека его школы.</w:t>
      </w:r>
    </w:p>
    <w:p>
      <w:pPr>
        <w:pStyle w:val="ListBullet"/>
      </w:pPr>
      <w:r>
        <w:t xml:space="preserve"> Акт II: защитить тайну подмены от Корвина и Сабрины, либо выбрать одного из них как вынужденного союзника.</w:t>
      </w:r>
    </w:p>
    <w:p>
      <w:pPr>
        <w:pStyle w:val="ListBullet"/>
      </w:pPr>
      <w:r>
        <w:t xml:space="preserve"> Акт III: решить, что важнее: безопасность Кастора, публичная правда о суде или остановка Странника.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точно знаешь о подмене казни и побеге Кастора.</w:t>
      </w:r>
    </w:p>
    <w:p>
      <w:pPr>
        <w:pStyle w:val="ListBullet"/>
      </w:pPr>
      <w:r>
        <w:t xml:space="preserve"> После I акта: ты замечаешь у Мейнарда один жест, который слишком похож на старую боевую школу.</w:t>
      </w:r>
    </w:p>
    <w:p>
      <w:pPr>
        <w:pStyle w:val="ListBullet"/>
      </w:pPr>
      <w:r>
        <w:t xml:space="preserve"> После II акта: Странник может предложить тебе вернуть друга полностью, без личины и провалов памяти.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Иво помогает Кастору раскрыться и пережить раскрытие.</w:t>
      </w:r>
    </w:p>
    <w:p>
      <w:pPr>
        <w:pStyle w:val="ListBullet"/>
      </w:pPr>
      <w:r>
        <w:t xml:space="preserve"> B: Иво уничтожает следы, потому что дружба важнее суда.</w:t>
      </w:r>
    </w:p>
    <w:p>
      <w:pPr>
        <w:pStyle w:val="ListBullet"/>
      </w:pPr>
      <w:r>
        <w:t xml:space="preserve"> C: Иво становится свидетелем против Сабрины, но просит помилования для Кастора.</w:t>
      </w:r>
    </w:p>
    <w:p>
      <w:r>
        <w:br w:type="page"/>
      </w:r>
    </w:p>
    <w:p>
      <w:pPr>
        <w:pStyle w:val="Heading1"/>
      </w:pPr>
      <w:r>
        <w:t>Браэн Торвик</w:t>
      </w:r>
    </w:p>
    <w:p>
      <w:r>
        <w:rPr>
          <w:b/>
        </w:rPr>
        <w:t xml:space="preserve">Роль: </w:t>
      </w:r>
      <w:r>
        <w:t>ведьмак; шпион серой войны</w:t>
      </w:r>
    </w:p>
    <w:p>
      <w:pPr>
        <w:pStyle w:val="Heading2"/>
      </w:pPr>
      <w:r>
        <w:t>1. Предыстория</w:t>
      </w:r>
    </w:p>
    <w:p>
      <w:r>
        <w:t>Ты давно понял, что чудовища бывают не только в лесу. Иногда самый выгодный контракт — перенести слух, письмо, ложь или правду так, чтобы ее получил правильный человек.</w:t>
      </w:r>
    </w:p>
    <w:p>
      <w:r>
        <w:t>Перед войной ты стал частью двойного канала между северной знатью и югом. Ты кормил Альдрика версией о слабости юга, а потом сообщил югу, что северный тыл разорван. Это был не один удар, а настройка дороги для катастрофы.</w:t>
      </w:r>
    </w:p>
    <w:p>
      <w:r>
        <w:t>К 1263 году сеть уже не стройная организация, а набор старых троп, серых людей и долгов. Ты можешь оживить ее через Эвальда, но Корвин почти создан для того, чтобы увидеть твой рисунок.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Альдрик вар Эстен: бывший адресат ложной разведки. Он опасен, если поймет, что им кормили.</w:t>
      </w:r>
    </w:p>
    <w:p>
      <w:pPr>
        <w:pStyle w:val="ListBullet"/>
      </w:pPr>
      <w:r>
        <w:t xml:space="preserve"> Эвальд тер Марн: возможный новый политический контакт для южного канала.</w:t>
      </w:r>
    </w:p>
    <w:p>
      <w:pPr>
        <w:pStyle w:val="ListBullet"/>
      </w:pPr>
      <w:r>
        <w:t xml:space="preserve"> Корвин Стаэг: охотник за твоей схемой, человек, которого нельзя недооценивать.</w:t>
      </w:r>
    </w:p>
    <w:p>
      <w:pPr>
        <w:pStyle w:val="ListBullet"/>
      </w:pPr>
      <w:r>
        <w:t xml:space="preserve"> Каэл Морвейн: ведьмак с реальной разведкартиной войны, способный испортить твою версию.</w:t>
      </w:r>
    </w:p>
    <w:p>
      <w:pPr>
        <w:pStyle w:val="ListBullet"/>
      </w:pPr>
      <w:r>
        <w:t xml:space="preserve"> Странник: может предложить тебе идеальную сделку — правду как товар без последствий.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Государства лгут громче шпионов, просто называют это политикой.</w:t>
      </w:r>
    </w:p>
    <w:p>
      <w:r>
        <w:rPr>
          <w:b/>
        </w:rPr>
        <w:t xml:space="preserve">Убеждение 2: </w:t>
      </w:r>
      <w:r>
        <w:t>Информация стоит столько, сколько человек готов потерять, чтобы ее не услышали.</w:t>
      </w:r>
    </w:p>
    <w:p>
      <w:r>
        <w:rPr>
          <w:b/>
        </w:rPr>
        <w:t xml:space="preserve">Убеждение 3: </w:t>
      </w:r>
      <w:r>
        <w:t>Нейтральных дорог нет. Есть дороги, на которых еще не назвали владельца.</w:t>
      </w:r>
    </w:p>
    <w:p>
      <w:r>
        <w:rPr>
          <w:b/>
        </w:rPr>
        <w:t xml:space="preserve">Характер: </w:t>
      </w:r>
      <w:r>
        <w:t>Обаятельный, сухой, циничный, с привычкой никогда не отвечать первой версией. Ты не выглядишь злодеем; ты выглядишь человеком, который просто давно понял правила.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На прямой вопрос отвечай встречным предложением: «я могу сказать, но зачем тебе именно эта правда?».</w:t>
      </w:r>
    </w:p>
    <w:p>
      <w:pPr>
        <w:pStyle w:val="ListBullet"/>
      </w:pPr>
      <w:r>
        <w:t xml:space="preserve"> Не продавай одну информацию один раз, если ее можно продать разным людям под разными углами.</w:t>
      </w:r>
    </w:p>
    <w:p>
      <w:pPr>
        <w:pStyle w:val="ListBullet"/>
      </w:pPr>
      <w:r>
        <w:t xml:space="preserve"> Избегай долгих сцен с Корвином без подготовки: он опасен не силой, а последовательностью.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Серый канал. Раз за акт ты можешь отправить или получить через мастера короткое сообщение от контрабандной, южной или ведьмачьей сети. Сообщение может быть перехвачено сюжетно.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понять, можно ли вывести южный канал на Эвальда, и не дать Альдрику связать тебя с ложной разведкой.</w:t>
      </w:r>
    </w:p>
    <w:p>
      <w:pPr>
        <w:pStyle w:val="ListBullet"/>
      </w:pPr>
      <w:r>
        <w:t xml:space="preserve"> Акт II: совершить одну выгодную информационную сделку, которая изменит баланс лордов или вскроет чужой секрет.</w:t>
      </w:r>
    </w:p>
    <w:p>
      <w:pPr>
        <w:pStyle w:val="ListBullet"/>
      </w:pPr>
      <w:r>
        <w:t xml:space="preserve"> Акт III: выбрать сторону до финала: юг, север, Странник или собственное спасение через продажу решающей правды.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 свою роль в ложной разведке и ударе по Каменной Стене.</w:t>
      </w:r>
    </w:p>
    <w:p>
      <w:pPr>
        <w:pStyle w:val="ListBullet"/>
      </w:pPr>
      <w:r>
        <w:t xml:space="preserve"> После I акта: появляются признаки, что Корвин или Каэл близки к восстановлению твоей цепочки.</w:t>
      </w:r>
    </w:p>
    <w:p>
      <w:pPr>
        <w:pStyle w:val="ListBullet"/>
      </w:pPr>
      <w:r>
        <w:t xml:space="preserve"> После II акта: Странник может предложить тебе стереть один след, но попросит взамен открыть другой.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Браэн становится главным человеческим предателем финала.</w:t>
      </w:r>
    </w:p>
    <w:p>
      <w:pPr>
        <w:pStyle w:val="ListBullet"/>
      </w:pPr>
      <w:r>
        <w:t xml:space="preserve"> B: Браэн сдает сеть, чтобы купить себе жизнь и новую легенду.</w:t>
      </w:r>
    </w:p>
    <w:p>
      <w:pPr>
        <w:pStyle w:val="ListBullet"/>
      </w:pPr>
      <w:r>
        <w:t xml:space="preserve"> C: Браэн играет против Странника, потому что не любит силы, которые не платят по контракту.</w:t>
      </w:r>
    </w:p>
    <w:p>
      <w:r>
        <w:br w:type="page"/>
      </w:r>
    </w:p>
    <w:p>
      <w:pPr>
        <w:pStyle w:val="Heading1"/>
      </w:pPr>
      <w:r>
        <w:t>Сигр Рунн</w:t>
      </w:r>
    </w:p>
    <w:p>
      <w:r>
        <w:rPr>
          <w:b/>
        </w:rPr>
        <w:t xml:space="preserve">Роль: </w:t>
      </w:r>
      <w:r>
        <w:t>ведьмак; человек Сабрины и носитель ее ранних тайн</w:t>
      </w:r>
    </w:p>
    <w:p>
      <w:pPr>
        <w:pStyle w:val="Heading2"/>
      </w:pPr>
      <w:r>
        <w:t>1. Предыстория</w:t>
      </w:r>
    </w:p>
    <w:p>
      <w:r>
        <w:t>Ты выжил после одного из ранних опасных опытов Сабрины, и с тех пор ваша связь не умещается в слова «служба» или «долг». В ней есть страх, зависимость, благодарность и знание, которое может ее уничтожить.</w:t>
      </w:r>
    </w:p>
    <w:p>
      <w:r>
        <w:t>Ты знаешь, что Сабрина умеет не только лечить память, но и переписывать ее. Ты также знаешь, что за ее действиями давно стоит не только воля короны, но и собственная логика.</w:t>
      </w:r>
    </w:p>
    <w:p>
      <w:r>
        <w:t>Твоя линия сильна, если ты не предатель с первой минуты. Чем дольше ты верен Сабрине, тем тяжелее становится выбор: остаться ее клинком или стать первым свидетелем изнутри.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Сабрина вер Лоэн: твой центр тяжести, опасность и источник долга.</w:t>
      </w:r>
    </w:p>
    <w:p>
      <w:pPr>
        <w:pStyle w:val="ListBullet"/>
      </w:pPr>
      <w:r>
        <w:t xml:space="preserve"> Марисса вен Таль: может понять след раннего опыта и не сразу использовать тебя как улику.</w:t>
      </w:r>
    </w:p>
    <w:p>
      <w:pPr>
        <w:pStyle w:val="ListBullet"/>
      </w:pPr>
      <w:r>
        <w:t xml:space="preserve"> Каэл Морвейн: другой человек с поврежденной памятью, но без твоей добровольной лояльности.</w:t>
      </w:r>
    </w:p>
    <w:p>
      <w:pPr>
        <w:pStyle w:val="ListBullet"/>
      </w:pPr>
      <w:r>
        <w:t xml:space="preserve"> Корвин Стаэг: способен сложить твое поведение в доказательство.</w:t>
      </w:r>
    </w:p>
    <w:p>
      <w:pPr>
        <w:pStyle w:val="ListBullet"/>
      </w:pPr>
      <w:r>
        <w:t xml:space="preserve"> Ориан Фосс: его обрывки могут задеть старый опыт, который ты прячешь.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Выживший всегда кому-то должен, вопрос только кому.</w:t>
      </w:r>
    </w:p>
    <w:p>
      <w:r>
        <w:rPr>
          <w:b/>
        </w:rPr>
        <w:t xml:space="preserve">Убеждение 2: </w:t>
      </w:r>
      <w:r>
        <w:t>Верность не становится ложью от того, что в ней есть страх.</w:t>
      </w:r>
    </w:p>
    <w:p>
      <w:r>
        <w:rPr>
          <w:b/>
        </w:rPr>
        <w:t xml:space="preserve">Убеждение 3: </w:t>
      </w:r>
      <w:r>
        <w:t>Если правда убьет единственного человека, который тебя удержал, правда тоже имеет цену.</w:t>
      </w:r>
    </w:p>
    <w:p>
      <w:r>
        <w:rPr>
          <w:b/>
        </w:rPr>
        <w:t xml:space="preserve">Характер: </w:t>
      </w:r>
      <w:r>
        <w:t>Молчаливый, наблюдательный, внешне послушный. Внутри много напряжения; ты привык считывать настроение Сабрины раньше приказа.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Не спорь с Сабриной публично в начале игры. Лучше выполняй и запоминай.</w:t>
      </w:r>
    </w:p>
    <w:p>
      <w:pPr>
        <w:pStyle w:val="ListBullet"/>
      </w:pPr>
      <w:r>
        <w:t xml:space="preserve"> Когда речь идет о памяти, можешь непроизвольно касаться виска, шрама или амулета.</w:t>
      </w:r>
    </w:p>
    <w:p>
      <w:pPr>
        <w:pStyle w:val="ListBullet"/>
      </w:pPr>
      <w:r>
        <w:t xml:space="preserve"> С людьми, которые сами повреждены памятью, допускай редкую мягкость.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След опыта. Раз за акт ты можешь почувствовать знакомый почерк вмешательства Сабрины в сцене, человеке или формулировке.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защитить интересы Сабрины и определить, кто из игроков ближе всего к разоблачению правки памяти.</w:t>
      </w:r>
    </w:p>
    <w:p>
      <w:pPr>
        <w:pStyle w:val="ListBullet"/>
      </w:pPr>
      <w:r>
        <w:t xml:space="preserve"> Акт II: найти одного человека, которому можно частично доверить страх перед методами Сабрины.</w:t>
      </w:r>
    </w:p>
    <w:p>
      <w:pPr>
        <w:pStyle w:val="ListBullet"/>
      </w:pPr>
      <w:r>
        <w:t xml:space="preserve"> Акт III: выбрать: свидетельствовать против Сабрины, остаться ее клинком или попытаться спасти ее от Странника.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что память можно переписывать, потому что пережил это рядом с Сабриной.</w:t>
      </w:r>
    </w:p>
    <w:p>
      <w:pPr>
        <w:pStyle w:val="ListBullet"/>
      </w:pPr>
      <w:r>
        <w:t xml:space="preserve"> После I акта: ты видишь повторение старого метода в новом действии Сабрины или в реакции свидетеля.</w:t>
      </w:r>
    </w:p>
    <w:p>
      <w:pPr>
        <w:pStyle w:val="ListBullet"/>
      </w:pPr>
      <w:r>
        <w:t xml:space="preserve"> После II акта: Странник обращается к тебе как к доказательству того, что Сабрина уже давно открыла дверь.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Сигр остается верен до конца и становится трагическим защитником Сабрины.</w:t>
      </w:r>
    </w:p>
    <w:p>
      <w:pPr>
        <w:pStyle w:val="ListBullet"/>
      </w:pPr>
      <w:r>
        <w:t xml:space="preserve"> B: Сигр первым ломает ее круг молчания.</w:t>
      </w:r>
    </w:p>
    <w:p>
      <w:pPr>
        <w:pStyle w:val="ListBullet"/>
      </w:pPr>
      <w:r>
        <w:t xml:space="preserve"> C: Сигр пытается заключить сделку, чтобы забрать ее вину на себя.</w:t>
      </w:r>
    </w:p>
    <w:p>
      <w:r>
        <w:br w:type="page"/>
      </w:r>
    </w:p>
    <w:p>
      <w:pPr>
        <w:pStyle w:val="Heading1"/>
      </w:pPr>
      <w:r>
        <w:t>Ламерт Вейл</w:t>
      </w:r>
    </w:p>
    <w:p>
      <w:r>
        <w:rPr>
          <w:b/>
        </w:rPr>
        <w:t xml:space="preserve">Роль: </w:t>
      </w:r>
      <w:r>
        <w:t>ведьмак; потерянный сын, не знающий себя</w:t>
      </w:r>
    </w:p>
    <w:p>
      <w:pPr>
        <w:pStyle w:val="Heading2"/>
      </w:pPr>
      <w:r>
        <w:t>1. Предыстория</w:t>
      </w:r>
    </w:p>
    <w:p>
      <w:r>
        <w:t>До ведьмачьей школы у тебя была другая жизнь, но она сохранилась не памятью, а пустым местом. Ты знаешь, что когда-то был выкуплен и отправлен в школу, но не знаешь, кем был до этого.</w:t>
      </w:r>
    </w:p>
    <w:p>
      <w:r>
        <w:t>Ты слышал слух о песне про мальчика со знатной печатью, проданного ведьмакам. Пока это просто странная история, слишком похожая на тебя, чтобы быть удобной.</w:t>
      </w:r>
    </w:p>
    <w:p>
      <w:r>
        <w:t>Правда в том, что ты скрытый сын Альдрика, спасенный Элианой и Мариссой. Но для игры важнее не факт крови, а выбор: станет ли найденное имя свободой, цепью или оружием чужого дома.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Альдрик вар Эстен: твой отец, которого ты не знаешь. Он может искать сына и не видеть тебя перед собой.</w:t>
      </w:r>
    </w:p>
    <w:p>
      <w:pPr>
        <w:pStyle w:val="ListBullet"/>
      </w:pPr>
      <w:r>
        <w:t xml:space="preserve"> Марисса вен Таль: человек, связанный с твоим спасением, но не обязательно готовый сразу открыть правду.</w:t>
      </w:r>
    </w:p>
    <w:p>
      <w:pPr>
        <w:pStyle w:val="ListBullet"/>
      </w:pPr>
      <w:r>
        <w:t xml:space="preserve"> Ориан Фосс: носитель песни о мальчике с печатью.</w:t>
      </w:r>
    </w:p>
    <w:p>
      <w:pPr>
        <w:pStyle w:val="ListBullet"/>
      </w:pPr>
      <w:r>
        <w:t xml:space="preserve"> Корвин Стаэг: может собрать внешние следы твоего происхождения.</w:t>
      </w:r>
    </w:p>
    <w:p>
      <w:pPr>
        <w:pStyle w:val="ListBullet"/>
      </w:pPr>
      <w:r>
        <w:t xml:space="preserve"> Браэн Торвик: знает серые дороги, на которых детей превращают в товар и слухи.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Имя, которое тебе дали, важнее имени, которое у тебя отняли, пока ты сам так решаешь.</w:t>
      </w:r>
    </w:p>
    <w:p>
      <w:r>
        <w:rPr>
          <w:b/>
        </w:rPr>
        <w:t xml:space="preserve">Убеждение 2: </w:t>
      </w:r>
      <w:r>
        <w:t>Происхождение не делает тебя собственностью дома.</w:t>
      </w:r>
    </w:p>
    <w:p>
      <w:r>
        <w:rPr>
          <w:b/>
        </w:rPr>
        <w:t xml:space="preserve">Убеждение 3: </w:t>
      </w:r>
      <w:r>
        <w:t>Если кто-то продал ребенка, кто-то другой купил молчание.</w:t>
      </w:r>
    </w:p>
    <w:p>
      <w:r>
        <w:rPr>
          <w:b/>
        </w:rPr>
        <w:t xml:space="preserve">Характер: </w:t>
      </w:r>
      <w:r>
        <w:t>Упрямый, живой, гордый, с болезненной реакцией на жалость. Ты хочешь правду, но не хочешь, чтобы она превратила тебя в наследника на поводке.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Реагируй на слова «печать», «рынок», «мальчик», «Эстен» не сразу объяснимым вниманием.</w:t>
      </w:r>
    </w:p>
    <w:p>
      <w:pPr>
        <w:pStyle w:val="ListBullet"/>
      </w:pPr>
      <w:r>
        <w:t xml:space="preserve"> Не принимай благородное происхождение как подарок. Сначала спроси, кому это выгодно.</w:t>
      </w:r>
    </w:p>
    <w:p>
      <w:pPr>
        <w:pStyle w:val="ListBullet"/>
      </w:pPr>
      <w:r>
        <w:t xml:space="preserve"> С Орианом будь настойчив: песня может раздражать тебя именно потому, что почти узнается.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Память до школы. Раз за акт ты можешь получить от мастера короткую вспышку раннего детства, если сцена связана с печатью, песней, Мариссой или Альдриком.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найти человека, который знает песню или историю мальчика со знатной печатью.</w:t>
      </w:r>
    </w:p>
    <w:p>
      <w:pPr>
        <w:pStyle w:val="ListBullet"/>
      </w:pPr>
      <w:r>
        <w:t xml:space="preserve"> Акт II: добыть физическое или свидетельское доказательство своего происхождения.</w:t>
      </w:r>
    </w:p>
    <w:p>
      <w:pPr>
        <w:pStyle w:val="ListBullet"/>
      </w:pPr>
      <w:r>
        <w:t xml:space="preserve"> Акт III: решить, предъявить ли правду Альдрику, отказаться от имени или использовать его, чтобы изменить исход дома Эстен.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 только слух о песне и выкупе до школы.</w:t>
      </w:r>
    </w:p>
    <w:p>
      <w:pPr>
        <w:pStyle w:val="ListBullet"/>
      </w:pPr>
      <w:r>
        <w:t xml:space="preserve"> После I акта: песенный или предметный фрагмент подтверждает, что история относится именно к тебе.</w:t>
      </w:r>
    </w:p>
    <w:p>
      <w:pPr>
        <w:pStyle w:val="ListBullet"/>
      </w:pPr>
      <w:r>
        <w:t xml:space="preserve"> После II акта: правда о доме Эстен становится почти доказанной, но остается вопрос, кто и зачем тебя продал.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Ламерт принимает Альдрика как отца, но требует от него правды и покаяния.</w:t>
      </w:r>
    </w:p>
    <w:p>
      <w:pPr>
        <w:pStyle w:val="ListBullet"/>
      </w:pPr>
      <w:r>
        <w:t xml:space="preserve"> B: Ламерт отказывается от дома и ломает династическую игру.</w:t>
      </w:r>
    </w:p>
    <w:p>
      <w:pPr>
        <w:pStyle w:val="ListBullet"/>
      </w:pPr>
      <w:r>
        <w:t xml:space="preserve"> C: Ламерт использует происхождение как политический рычаг в финале.</w:t>
      </w:r>
    </w:p>
    <w:p>
      <w:r>
        <w:br w:type="page"/>
      </w:r>
    </w:p>
    <w:p>
      <w:pPr>
        <w:pStyle w:val="Heading1"/>
      </w:pPr>
      <w:r>
        <w:t>Корвин Стаэг</w:t>
      </w:r>
    </w:p>
    <w:p>
      <w:r>
        <w:rPr>
          <w:b/>
        </w:rPr>
        <w:t xml:space="preserve">Роль: </w:t>
      </w:r>
      <w:r>
        <w:t>ведьмак; сборщик правды из чужих обломков</w:t>
      </w:r>
    </w:p>
    <w:p>
      <w:pPr>
        <w:pStyle w:val="Heading2"/>
      </w:pPr>
      <w:r>
        <w:t>1. Предыстория</w:t>
      </w:r>
    </w:p>
    <w:p>
      <w:r>
        <w:t>Ты занимаешься не только чудовищами, но и людьми, которые их нанимают, кормят или прикрывают. В мире испорченной официальной версии это делает тебя особенно опасным.</w:t>
      </w:r>
    </w:p>
    <w:p>
      <w:r>
        <w:t>До войны ты шел по следу Браэна, но не успел остановить его. После войны тебе поручили найти выжившего Кастора, хотя новая личина мага скрыта хорошо.</w:t>
      </w:r>
    </w:p>
    <w:p>
      <w:r>
        <w:t>Твоя сила — не в том, что ты знаешь все, а в том, что умеешь складывать чужие несовпадения. Ты можешь стать человеком, который почти весь настоящий рисунок катастрофы соберет из разговоров других.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Браэн Торвик: твоя незакрытая охота и ключ к южному каналу.</w:t>
      </w:r>
    </w:p>
    <w:p>
      <w:pPr>
        <w:pStyle w:val="ListBullet"/>
      </w:pPr>
      <w:r>
        <w:t xml:space="preserve"> Иво Ресс: может знать больше о судьбе Кастора, чем готов сказать.</w:t>
      </w:r>
    </w:p>
    <w:p>
      <w:pPr>
        <w:pStyle w:val="ListBullet"/>
      </w:pPr>
      <w:r>
        <w:t xml:space="preserve"> Кастор/Мейнард: цель поисков, которая может оказаться не преступником, а свидетелем.</w:t>
      </w:r>
    </w:p>
    <w:p>
      <w:pPr>
        <w:pStyle w:val="ListBullet"/>
      </w:pPr>
      <w:r>
        <w:t xml:space="preserve"> Ориан Фосс: не знаком по-настоящему, но его фрагменты могут стать центром расследования.</w:t>
      </w:r>
    </w:p>
    <w:p>
      <w:pPr>
        <w:pStyle w:val="ListBullet"/>
      </w:pPr>
      <w:r>
        <w:t xml:space="preserve"> Ламерт Вейл: линия происхождения, через которую можно выйти на старые преступления домов.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Виноват не всегда тот, на ком висит самый удобный приговор.</w:t>
      </w:r>
    </w:p>
    <w:p>
      <w:r>
        <w:rPr>
          <w:b/>
        </w:rPr>
        <w:t xml:space="preserve">Убеждение 2: </w:t>
      </w:r>
      <w:r>
        <w:t>Правда редко лежит в одном рассказе; она появляется на стыке чужих ошибок.</w:t>
      </w:r>
    </w:p>
    <w:p>
      <w:r>
        <w:rPr>
          <w:b/>
        </w:rPr>
        <w:t xml:space="preserve">Убеждение 3: </w:t>
      </w:r>
      <w:r>
        <w:t>Чудовище часто прячется за человеком с печатью, а не за клыками.</w:t>
      </w:r>
    </w:p>
    <w:p>
      <w:r>
        <w:rPr>
          <w:b/>
        </w:rPr>
        <w:t xml:space="preserve">Характер: </w:t>
      </w:r>
      <w:r>
        <w:t>Спокойный, методичный, вежливый до дискомфорта. Ты задаешь вопросы так, будто уже знаешь половину ответа, даже если это не так.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Веди заметки или делай вид, что ведешь. Это будет давить на собеседников.</w:t>
      </w:r>
    </w:p>
    <w:p>
      <w:pPr>
        <w:pStyle w:val="ListBullet"/>
      </w:pPr>
      <w:r>
        <w:t xml:space="preserve"> Чаще спрашивай: «кто выиграл от этой версии?», «кто сказал это первым?», «что ты видел сам?».</w:t>
      </w:r>
    </w:p>
    <w:p>
      <w:pPr>
        <w:pStyle w:val="ListBullet"/>
      </w:pPr>
      <w:r>
        <w:t xml:space="preserve"> Не спеши обвинять. Твоя сила в том, что люди сами добавляют недостающий кусок.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Сборщик обломков. Если ты принес мастеру два независимых фрагмента по одной линии, раз за акт можешь получить короткую связку: кого или что стоит проверить следующим.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составить карту подозрений по Браэну, Кастору и измененной памяти, не раскрывая всем масштаб поиска.</w:t>
      </w:r>
    </w:p>
    <w:p>
      <w:pPr>
        <w:pStyle w:val="ListBullet"/>
      </w:pPr>
      <w:r>
        <w:t xml:space="preserve"> Акт II: получить доказательство против южного канала или след настоящей личности Мейнарда.</w:t>
      </w:r>
    </w:p>
    <w:p>
      <w:pPr>
        <w:pStyle w:val="ListBullet"/>
      </w:pPr>
      <w:r>
        <w:t xml:space="preserve"> Акт III: вынести на финал обвинение, защиту или сделку, основанную на собранных свидетельствах, а не на слухе.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что Браэн был связан с серыми каналами, а Кастора могли не просто казнить.</w:t>
      </w:r>
    </w:p>
    <w:p>
      <w:pPr>
        <w:pStyle w:val="ListBullet"/>
      </w:pPr>
      <w:r>
        <w:t xml:space="preserve"> После I акта: Ориан или Иво дают тебе фрагмент, который связывает суд с подменой.</w:t>
      </w:r>
    </w:p>
    <w:p>
      <w:pPr>
        <w:pStyle w:val="ListBullet"/>
      </w:pPr>
      <w:r>
        <w:t xml:space="preserve"> После II акта: Странник пытается предложить тебе идеальную улику, слишком чистую, чтобы ей доверять.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Корвин становится главным обвинителем Браэна и южной сети.</w:t>
      </w:r>
    </w:p>
    <w:p>
      <w:pPr>
        <w:pStyle w:val="ListBullet"/>
      </w:pPr>
      <w:r>
        <w:t xml:space="preserve"> B: Корвин защищает Кастора, потому что настоящий преступник выше.</w:t>
      </w:r>
    </w:p>
    <w:p>
      <w:pPr>
        <w:pStyle w:val="ListBullet"/>
      </w:pPr>
      <w:r>
        <w:t xml:space="preserve"> C: Корвин собирает дело против Сабрины, рискуя обрушить версию короля.</w:t>
      </w:r>
    </w:p>
    <w:p>
      <w:r>
        <w:br w:type="page"/>
      </w:r>
    </w:p>
    <w:p>
      <w:pPr>
        <w:pStyle w:val="Heading1"/>
      </w:pPr>
      <w:r>
        <w:t>Ориан Фосс</w:t>
      </w:r>
    </w:p>
    <w:p>
      <w:r>
        <w:rPr>
          <w:b/>
        </w:rPr>
        <w:t xml:space="preserve">Роль: </w:t>
      </w:r>
      <w:r>
        <w:t>бард; живой архив искаженной памяти</w:t>
      </w:r>
    </w:p>
    <w:p>
      <w:pPr>
        <w:pStyle w:val="Heading2"/>
      </w:pPr>
      <w:r>
        <w:t>1. Предыстория</w:t>
      </w:r>
    </w:p>
    <w:p>
      <w:r>
        <w:t>Ты был близко к войне, лагерям, приказам, ссорам и последним словам людей, которые еще не знали, что стоят на краю Каменной Стены.</w:t>
      </w:r>
    </w:p>
    <w:p>
      <w:r>
        <w:t>После войны Сабрина вмешалась в твою память, но песню нельзя стереть как протокол. Ты сохранил ритм, мелодии и структуру, но больше не можешь дословно исполнить некоторые строки: в каждой строке приходится менять хотя бы одно слово.</w:t>
      </w:r>
    </w:p>
    <w:p>
      <w:r>
        <w:t>Ты опасен не как архив по требованию, а как человек, у которого внезапная рифма склеивает чужие жизни. В тебе живут следы Каменной Стены, Ламерта, суда, подмененной казни и нарастающего голоса Странника.</w:t>
      </w:r>
    </w:p>
    <w:p>
      <w:pPr>
        <w:pStyle w:val="Heading2"/>
      </w:pPr>
      <w:r>
        <w:t>2. Связи с другими персонажами</w:t>
      </w:r>
    </w:p>
    <w:p>
      <w:pPr>
        <w:pStyle w:val="ListBullet"/>
      </w:pPr>
      <w:r>
        <w:t xml:space="preserve"> Сабрина вер Лоэн: человек, который сломал точность твоей памяти, но не смог забрать музыку.</w:t>
      </w:r>
    </w:p>
    <w:p>
      <w:pPr>
        <w:pStyle w:val="ListBullet"/>
      </w:pPr>
      <w:r>
        <w:t xml:space="preserve"> Годерик и Каэл: их версии войны могут дрожать от твоих обрывков.</w:t>
      </w:r>
    </w:p>
    <w:p>
      <w:pPr>
        <w:pStyle w:val="ListBullet"/>
      </w:pPr>
      <w:r>
        <w:t xml:space="preserve"> Ламерт Вейл: песня о мальчике со знатной печатью может назвать его без прямого имени.</w:t>
      </w:r>
    </w:p>
    <w:p>
      <w:pPr>
        <w:pStyle w:val="ListBullet"/>
      </w:pPr>
      <w:r>
        <w:t xml:space="preserve"> Корвин Стаэг: идеальный слушатель, потому что понимает ценность несовпадений.</w:t>
      </w:r>
    </w:p>
    <w:p>
      <w:pPr>
        <w:pStyle w:val="ListBullet"/>
      </w:pPr>
      <w:r>
        <w:t xml:space="preserve"> Ренард де Арви и Кастор/Мейнард: судебные и ритуальные мотивы проходят через твой репертуар.</w:t>
      </w:r>
    </w:p>
    <w:p>
      <w:pPr>
        <w:pStyle w:val="Heading2"/>
      </w:pPr>
      <w:r>
        <w:t>3. Убеждения и характер</w:t>
      </w:r>
    </w:p>
    <w:p>
      <w:r>
        <w:rPr>
          <w:b/>
        </w:rPr>
        <w:t xml:space="preserve">Убеждение 1: </w:t>
      </w:r>
      <w:r>
        <w:t>Песня лжет честнее протокола: она хотя бы показывает, где болит.</w:t>
      </w:r>
    </w:p>
    <w:p>
      <w:r>
        <w:rPr>
          <w:b/>
        </w:rPr>
        <w:t xml:space="preserve">Убеждение 2: </w:t>
      </w:r>
      <w:r>
        <w:t>Если слово не дается, надо слушать ритм вокруг него.</w:t>
      </w:r>
    </w:p>
    <w:p>
      <w:r>
        <w:rPr>
          <w:b/>
        </w:rPr>
        <w:t xml:space="preserve">Убеждение 3: </w:t>
      </w:r>
      <w:r>
        <w:t>Память мертвых не принадлежит победителям суда.</w:t>
      </w:r>
    </w:p>
    <w:p>
      <w:r>
        <w:rPr>
          <w:b/>
        </w:rPr>
        <w:t xml:space="preserve">Характер: </w:t>
      </w:r>
      <w:r>
        <w:t>Театральный, острый, меланхоличный, временами смешной, но не легкомысленный. Ты можешь спрятать правду в шутку и горе в припев.</w:t>
      </w:r>
    </w:p>
    <w:p>
      <w:pPr>
        <w:pStyle w:val="Heading2"/>
      </w:pPr>
      <w:r>
        <w:t>4. Особенности и ограничения на игру</w:t>
      </w:r>
    </w:p>
    <w:p>
      <w:pPr>
        <w:pStyle w:val="ListBullet"/>
      </w:pPr>
      <w:r>
        <w:t xml:space="preserve"> Ограничение: когда исполняешь песни о войне, суде, Ламерте или Каменной Стене, меняй хотя бы одно слово в каждой строке. Можно заметно злиться, что правильное слово не выходит.</w:t>
      </w:r>
    </w:p>
    <w:p>
      <w:pPr>
        <w:pStyle w:val="ListBullet"/>
      </w:pPr>
      <w:r>
        <w:t xml:space="preserve"> Говори обрывками, припевами, чужими формулировками. Прямая справка должна даваться труднее, чем образ.</w:t>
      </w:r>
    </w:p>
    <w:p>
      <w:pPr>
        <w:pStyle w:val="ListBullet"/>
      </w:pPr>
      <w:r>
        <w:t xml:space="preserve"> Если Странник рядом или упомянут, песня может становиться слишком точной по смыслу и слишком неправильной по словам.</w:t>
      </w:r>
    </w:p>
    <w:p>
      <w:pPr>
        <w:pStyle w:val="Heading2"/>
      </w:pPr>
      <w:r>
        <w:t>5. Способности / особые возможности</w:t>
      </w:r>
    </w:p>
    <w:p>
      <w:r>
        <w:t>Особая возможность: Обрывок песни. Раз за акт ты можешь попросить у мастера короткий стихотворный или ритмический фрагмент, связанный с человеком, предметом или местом сцены.</w:t>
      </w:r>
    </w:p>
    <w:p>
      <w:pPr>
        <w:pStyle w:val="Heading2"/>
      </w:pPr>
      <w:r>
        <w:t>6. Цели по актам</w:t>
      </w:r>
    </w:p>
    <w:p>
      <w:pPr>
        <w:pStyle w:val="ListBullet"/>
      </w:pPr>
      <w:r>
        <w:t xml:space="preserve"> Акт I: собрать слушателей и дать 2-3 безопасных фрагмента, которые заставят игроков искать друг друга.</w:t>
      </w:r>
    </w:p>
    <w:p>
      <w:pPr>
        <w:pStyle w:val="ListBullet"/>
      </w:pPr>
      <w:r>
        <w:t xml:space="preserve"> Акт II: восстановить или почти восстановить один запретный куплет о Каменной Стене, Ламерте или казни.</w:t>
      </w:r>
    </w:p>
    <w:p>
      <w:pPr>
        <w:pStyle w:val="ListBullet"/>
      </w:pPr>
      <w:r>
        <w:t xml:space="preserve"> Акт III: решить, спеть ли правду публично на турнире, даже если это станет ритуальным ключом для Странника.</w:t>
      </w:r>
    </w:p>
    <w:p>
      <w:pPr>
        <w:pStyle w:val="Heading2"/>
      </w:pPr>
      <w:r>
        <w:t>7. Информация по этапам</w:t>
      </w:r>
    </w:p>
    <w:p>
      <w:pPr>
        <w:pStyle w:val="ListBullet"/>
      </w:pPr>
      <w:r>
        <w:t xml:space="preserve"> Старт: ты знаешь, что некоторые песни сопротивляются точному исполнению после ритуала Сабрины.</w:t>
      </w:r>
    </w:p>
    <w:p>
      <w:pPr>
        <w:pStyle w:val="ListBullet"/>
      </w:pPr>
      <w:r>
        <w:t xml:space="preserve"> После I акта: один игрок или предмет возвращает тебе правильный ритм куплета, но не все слова.</w:t>
      </w:r>
    </w:p>
    <w:p>
      <w:pPr>
        <w:pStyle w:val="ListBullet"/>
      </w:pPr>
      <w:r>
        <w:t xml:space="preserve"> После II акта: раскрытие Странника объясняет, почему песни не просто сломаны, а удерживают дверь полуоткрытой.</w:t>
      </w:r>
    </w:p>
    <w:p>
      <w:pPr>
        <w:pStyle w:val="Heading2"/>
      </w:pPr>
      <w:r>
        <w:t>Развилки для выбора</w:t>
      </w:r>
    </w:p>
    <w:p>
      <w:pPr>
        <w:pStyle w:val="ListBullet"/>
      </w:pPr>
      <w:r>
        <w:t xml:space="preserve"> A: Ориан становится публичным голосом правды и запускает финальное признание.</w:t>
      </w:r>
    </w:p>
    <w:p>
      <w:pPr>
        <w:pStyle w:val="ListBullet"/>
      </w:pPr>
      <w:r>
        <w:t xml:space="preserve"> B: Ориан выбирает молчание, потому что песня может усилить Странника.</w:t>
      </w:r>
    </w:p>
    <w:p>
      <w:pPr>
        <w:pStyle w:val="ListBullet"/>
      </w:pPr>
      <w:r>
        <w:t xml:space="preserve"> C: Ориан поет искаженно так, чтобы дать людям правду, но не отдать сущности полный ключ.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